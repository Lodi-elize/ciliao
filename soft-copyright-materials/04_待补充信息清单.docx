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软著提交前待补充信息清单</w:t>
      </w:r>
    </w:p>
    <w:p>
      <w:r>
        <w:rPr>
          <w:rFonts w:ascii="Calibri" w:hAnsi="Calibri" w:eastAsia="宋体"/>
          <w:b w:val="0"/>
          <w:i w:val="0"/>
          <w:sz w:val="22"/>
        </w:rPr>
        <w:t>请在正式提交前确认以下信息。未确认前，本资料包只能作为草稿使用。</w:t>
      </w:r>
    </w:p>
    <w:p>
      <w:pPr>
        <w:pStyle w:val="Heading2"/>
      </w:pPr>
      <w:r>
        <w:t>一、著作权人信息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项目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著作权人类型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个人 / 企业 / 多人共同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著作权人姓名或单位名称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待填写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身份证号或统一社会信用代码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待填写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国籍或注册地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待填写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通信地址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待填写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邮编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待填写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联系人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待填写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联系电话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待填写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电子邮箱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待填写</w:t>
            </w:r>
          </w:p>
        </w:tc>
      </w:tr>
    </w:tbl>
    <w:p/>
    <w:p>
      <w:pPr>
        <w:pStyle w:val="Heading2"/>
      </w:pPr>
      <w:r>
        <w:t>二、权属信息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问题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需要确认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是否为你本人独立开发？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是 / 否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是否由公司安排开发？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是 / 否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是否存在合作开发者？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是 / 否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是否存在外包、委托开发合同？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是 / 否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是否使用他人非开源代码？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是 / 否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是否曾转让或授权给其他主体？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是 / 否</w:t>
            </w:r>
          </w:p>
        </w:tc>
      </w:tr>
    </w:tbl>
    <w:p/>
    <w:p>
      <w:pPr>
        <w:pStyle w:val="Heading2"/>
      </w:pPr>
      <w:r>
        <w:t>三、日期信息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项目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待填写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开发开始日期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____年__月__日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开发完成日期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____年__月__日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首次发表状态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未发表 / 已发表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首次发表日期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____年__月__日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首次发表地点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____</w:t>
            </w:r>
          </w:p>
        </w:tc>
      </w:tr>
    </w:tbl>
    <w:p/>
    <w:p>
      <w:r>
        <w:rPr>
          <w:rFonts w:ascii="Calibri" w:hAnsi="Calibri" w:eastAsia="宋体"/>
          <w:b w:val="0"/>
          <w:i/>
          <w:sz w:val="20"/>
        </w:rPr>
        <w:t>项目 Git 记录显示已有 2026-05-07 的项目基线提交，2026-05-09 有移动端分享构建准备相关提交。软著日期应按真实开发和发表情况填写，不建议只按 Git 提交日期机械填写。</w:t>
      </w:r>
    </w:p>
    <w:p>
      <w:pPr>
        <w:pStyle w:val="Heading2"/>
      </w:pPr>
      <w:r>
        <w:t>四、软件命名确认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项目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当前建议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是否确认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软件全称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次聊 NFC 社交聊天软件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待确认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软件简称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次聊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待确认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版本号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待确认</w:t>
            </w:r>
          </w:p>
        </w:tc>
      </w:tr>
    </w:tbl>
    <w:p/>
    <w:p>
      <w:r>
        <w:rPr>
          <w:rFonts w:ascii="Calibri" w:hAnsi="Calibri" w:eastAsia="宋体"/>
          <w:b w:val="0"/>
          <w:i w:val="0"/>
          <w:sz w:val="22"/>
        </w:rPr>
        <w:t>如果你希望名称更偏商业化，也可以改为：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次聊移动社交聊天软件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次聊 NFC 即时通讯软件</w:t>
      </w:r>
    </w:p>
    <w:p>
      <w:pPr>
        <w:pStyle w:val="ListBullet"/>
      </w:pPr>
      <w:r>
        <w:rPr>
          <w:rFonts w:ascii="Calibri" w:hAnsi="Calibri" w:eastAsia="宋体"/>
          <w:b w:val="0"/>
          <w:i w:val="0"/>
          <w:sz w:val="22"/>
        </w:rPr>
        <w:t>次聊社交聊天系统</w:t>
      </w:r>
    </w:p>
    <w:p>
      <w:r>
        <w:rPr>
          <w:rFonts w:ascii="Calibri" w:hAnsi="Calibri" w:eastAsia="宋体"/>
          <w:b w:val="0"/>
          <w:i w:val="0"/>
          <w:sz w:val="22"/>
        </w:rPr>
        <w:t>名称一旦用于申请表、说明书和源码页眉，应保持完全一致。</w:t>
      </w:r>
    </w:p>
    <w:p>
      <w:pPr>
        <w:pStyle w:val="Heading2"/>
      </w:pPr>
      <w:r>
        <w:t>五、提交文件格式确认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文件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/>
                <w:i w:val="0"/>
                <w:sz w:val="20"/>
              </w:rPr>
              <w:t>是否已准备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申请表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待在线填写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身份证明或营业执照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待准备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软件说明书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已生成草稿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源代码交存稿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已生成初稿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权属证明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视情况准备</w:t>
            </w:r>
          </w:p>
        </w:tc>
      </w:tr>
    </w:tbl>
    <w:p/>
    <w:p>
      <w:pPr>
        <w:pStyle w:val="Heading2"/>
      </w:pPr>
      <w:r>
        <w:t>六、建议下一步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先确认著作权人是个人还是公司。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确认软件全称、简称和版本号。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确认开发完成日期和首次发表状态。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打开 02_软件说明书.md，补充或删除不希望提交的功能描述。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打开 源代码交存稿_前后30页.txt，检查是否有敏感地址、密码、密钥或不适合公开的内容。</w:t>
      </w:r>
    </w:p>
    <w:p>
      <w:pPr>
        <w:pStyle w:val="ListNumber"/>
      </w:pPr>
      <w:r>
        <w:rPr>
          <w:rFonts w:ascii="Calibri" w:hAnsi="Calibri" w:eastAsia="宋体"/>
          <w:b w:val="0"/>
          <w:i w:val="0"/>
          <w:sz w:val="22"/>
        </w:rPr>
        <w:t>将说明书和源码交存稿转成 Word/PDF，统一页眉、页码和排版。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