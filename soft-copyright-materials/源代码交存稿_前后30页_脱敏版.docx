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00001: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00002: // File: .\apps\mobile\src\api\client.ts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00004: import { API_URL } from './config';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00005: import { AuthResult, ChatMessage, FriendRequest, MockSmsResult, NfcReadEventPayload, UserProfile } from './types';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00006: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00007: type ApiErrorBody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00008:   error?: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00009:   code?: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00010: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00011: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00012: export class ApiError extends Error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00013:   constructor(message: string, readonly status: number, readonly code = 'API_ERROR')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00014:     super(message);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00016: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00017: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00018: let authToken: string | null =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00019: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00020: export function setApiToken(token: string | null)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00021:   authToken = token;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00022: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00023: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00024: async function request&lt;T&gt;(path: string, init?: RequestInit): Promise&lt;T&gt;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00025:   const response = await fetch(`${API_URL}${path}`,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00026:     ...init,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00027:     headers: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00028:       'content-type': 'application/json',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00029:       ...(authToken ? { authorization: `Bearer ${authToken}` } : {}),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00030:       ...init?.headers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00031: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00032: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00033: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00034:   if (!response.ok)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00035:     const body = (await response.json().catch(() =&gt; ({ error: response.statusText }))) as ApiErrorBody;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00036:     throw new ApiError(body.error ?? '请求失败', response.status, body.code);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00038: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00039:   return response.json() as Promise&lt;T&gt;;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00040: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00041: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00042: async function requestMultipart&lt;T&gt;(path: string, formData: FormData): Promise&lt;T&gt;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00043:   const response = await fetch(`${API_URL}${path}`,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00044: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00045:     headers: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00046:       ...(authToken ? { authorization: `Bearer ${authToken}` } : {})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00047: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00048:     body: formData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00049: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00051:   if (!response.ok)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00052:     const body = (await response.json().catch(() =&gt; ({ error: response.statusText }))) as ApiErrorBody;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00053:     throw new ApiError(body.error ?? '请求失败', response.status, body.code);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00056:   return response.json() as Promise&lt;T&gt;;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00057: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00058: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00059: export const api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00060:   registerUsername: (payload: { username: string; password: string; displayName: string })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00061:     request&lt;AuthResult&gt;('/auth/register/username',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00062: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00063:       body: JSON.stringify(payload)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00064: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00065:   requestMockSms: (payload: { phone: string })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00066:     request&lt;MockSmsResult&gt;('/auth/mock-sms/request',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00067: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00068:       body: JSON.stringify({ ...payload, purpose: 'register'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00069: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00070:   registerPhone: (payload: { phone: string; code: string; password: string; displayName: string })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00071:     request&lt;AuthResult&gt;('/auth/register/phone',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00072: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00073:       body: JSON.stringify(payload)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00074: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00075:   login: (identifier: string, password: string)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00076:     request&lt;AuthResult&gt;('/auth/login',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00077: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00078:       body: JSON.stringify({ identifier, password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00079: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00080:   me: () =&gt; request&lt;{ user: UserProfile }&gt;('/auth/me'),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00081:   logout: () =&gt; request&lt;{ ok: boolean }&gt;('/auth/logout', { method: 'POST'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00082:   changePassword: (oldPassword: string, newPassword: string)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00083:     request&lt;{ ok: boolean }&gt;('/auth/change-password',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00084: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00085:       body: JSON.stringify({ oldPassword, newPassword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00086: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00087:   updateProfile: (payload: { displayName?: string; signature?: string })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00088:     request&lt;{ user: UserProfile }&gt;('/auth/profile',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00089:       method: 'PATCH',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00090:       body: JSON.stringify(payload)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00091: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00092:   uploadAvatar: (file: { uri: string; name: string; type: string })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00093:     const formData = new FormData();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00094:     formData.append('file', file as unknown as Blob);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00095:     return requestMultipart&lt;{ user: UserProfile }&gt;('/auth/avatar', formData);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00096: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00097:   recordNfcReadEvent: (payload: NfcReadEventPayload)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00098:     request&lt;{ ok: boolean }&gt;('/nfc/read-events',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00099: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00100:       body: JSON.stringify(payload)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3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00101: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00102:   users: () =&gt; request&lt;{ users: UserProfile[] }&gt;('/users'),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00103:   contacts: () =&gt; request&lt;{ contacts: UserProfile[] }&gt;('/contacts'),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00104:   resolveInvite: (userId: string) =&gt; request&lt;{ user: UserProfile }&gt;(`/invites/${userId}`),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00105:   searchFriend: (query: string)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00106:     request&lt;{ user: UserProfile }&gt;('/friend-search',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00107: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00108:       body: JSON.stringify({ query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00109: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00110:   incomingFriendRequests: () =&gt; request&lt;{ requests: FriendRequest[] }&gt;('/friend-requests/incoming'),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00111:   createFriendRequest: (userId: string)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00112:     request&lt;{ request: FriendRequest }&gt;('/friend-requests',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00113: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00114:       body: JSON.stringify({ userId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00115: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00116:   acceptFriendRequest: (requestId: number)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00117:     request&lt;{ contacts: UserProfile[] }&gt;(`/friend-requests/${requestId}/accept`,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00118:       method: 'POST'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00119: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00120:   rejectFriendRequest: (requestId: number)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00121:     request&lt;{ request: FriendRequest }&gt;(`/friend-requests/${requestId}/reject`,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00122:       method: 'POST'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00123: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00124:   addContact: (friendId: string)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00125:     request&lt;{ contacts: UserProfile[] }&gt;('/contacts',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00126: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00127:       body: JSON.stringify({ friendId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00128: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00129:   messages: (contactId: string) =&gt; request&lt;{ messages: ChatMessage[] }&gt;(`/messages/${contactId}`),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00130:   sendMessage: (recipientId: string, text: string) =&gt;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00131:     request&lt;{ message: ChatMessage }&gt;('/messages',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00132: 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00133:       body: JSON.stringify({ recipientId, text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00134: 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00135: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00138: // File: .\apps\mobile\src\api\config.ts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00139: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00140: export const API_URL = (process.env.EXPO_PUBLIC_API_URL || 'http://example.com:4000').replace(/\/$/, 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00141: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00142: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00143: // File: .\apps\mobile\src\api\types.ts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00144: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00145: export type UserProfile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00146:   id: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00147:   username?: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00148:   phone?: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00149:   phoneVerified: boolean;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00150:   displayName: string;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4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00151:   avatar: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00152:   avatarUrl?: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00153:   signature?: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00154:   createdAt: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00155:   updatedAt: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00156: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00157: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00158: export type ChatMessage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00159:   id: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00160:   conversationId: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00161:   senderId: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00162:   recipientId: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00163:   text: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00164:   createdAt: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00165: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00167: export type AuthResult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00168:   token: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00169:   user: UserProfile;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00170: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00171: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00172: export type FriendRequestStatus = 'PENDING' | 'ACCEPTED' | 'REJECTED';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00173: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00174: export type FriendRequest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00175:   id: number;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00176:   requester: UserProfile;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00177:   recipient: UserProfile;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00178:   status: FriendRequestStatus;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00179:   createdAt: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00180:   respondedAt?: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00181: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00182: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00183: export type MockSmsResult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00184:   phone: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00185:   code: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00186:   expiresAt: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00187: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00189: export type NfcReadEventPayload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00190:   status: 'SUCCESS' | 'FAILURE';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00191:   rawPayload?: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00192:   parsedUserId?: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00193:   payloadType?: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00194:   errorCode?: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00195:   errorMessage?: string |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00196: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00197: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00199: // File: .\apps\mobile\src\App.tsx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00200: // ============================================================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5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00201: import { StatusBar } from 'expo-status-bar';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00202: import { useEffect, useMemo, useState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00203: import { ActivityIndicator, KeyboardAvoidingView, Modal, Platform, Pressable, SafeAreaView, ScrollView, StatusBar as NativeStatusBar, StyleSheet, Text, useWindowDimensions,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00204: import { AuthScreen } from './features/auth/AuthScreen';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00205: import { ChangePasswordScreen } from './features/auth/ChangePasswordScreen';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00206: import { ChatScreen } from './features/chat/ChatScreen';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00207: import { useChatSocket } from './features/chat/socket';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00208: import { HomeScreen } from './features/contacts/HomeScreen';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00209: import { MessagesTab } from './features/messages/MessagesTab';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00210: import { AddFriendPanel } from './features/nfc/AddFriendPanel';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00211: import { NfcInviteLaunchDialog } from './features/nfc/NfcInviteLaunchDialog';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00212: import { useNfcInviteLaunch } from './features/nfc/useNfcInviteLaunch';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00213: import { MeTab } from './features/profile/MeTab';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00214: import { ProfileSettingsScreen } from './features/profile/ProfileSettingsScreen';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00215: import { AppShell, AppTab } from './features/shell/AppShell';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00216: import { hydrateAppStore, useAppStore } from './state/appStore';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00217: import { colors, layout, spacing } from './ui/theme';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00218: import { getModalKeyboardAvoidingBehavior, modalStyles } from './ui/modal';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00219: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00220: export default function App()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00221:   const [activeTab, setActiveTab] = useState&lt;AppTab&gt;('messages');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00222:   const [activeContactId, setActiveContactId]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00223:   const [showChangePassword, setShowChangePassword]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00224:   const [showProfileSettings, setShowProfileSettings]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00225:   const [showAddFriend, setShowAddFriend]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00226:   const authStatus = useAppStore((state) =&gt; state.authStatus);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00227:   const frameSize = usePhoneFrameSize();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00228:   const statusBarPadding = useStatusBarPadding();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00229:   const phoneFrameStyle = [styles.phoneFrame, frameSize, { paddingTop: statusBarPadding }];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00230:   const nfcInviteLaunch = useNfcInviteLaunch();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00231:   useChatSocket();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00232: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00233: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00234:     void hydrateAppStore();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00235:   }, []);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00237: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00238:     if (authStatus !== 'authenticated')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00239:       setActiveContactId(null);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00240:       setShowChangePassword(false);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00241:       setShowProfileSettings(false);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00242:       setShowAddFriend(false);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00243:       setActiveTab('messages');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00244: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00245:   }, [authStatus]);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00246: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00247:   const shellCopy = useMemo(() =&gt; getShellCopy(activeTab), [activeTab]);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00248: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00249:   if (authStatus === 'hydrating')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00250:     return (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6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00251:       &lt;SafeAreaView style={styles.stage}&gt;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00252:         &lt;StatusBar style="dark"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00253:         &lt;View testID="app-frame" style={phoneFrameStyle}&gt;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00254:           &lt;View style={styles.loading}&gt;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00255:             &lt;ActivityIndicator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00256:             &lt;Text style={styles.loadingText}&gt;正在恢复登录状态...&lt;/Text&gt;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00257: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00258: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00259:         &lt;NfcInviteLaunchDialog {...nfcInviteLaunch}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00260:       &lt;/SafeAreaView&gt;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00261:  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00263: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00264:   if (authStatus === 'anonymous')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00265:  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00266:       &lt;SafeAreaView style={styles.stage}&gt;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00267:         &lt;StatusBar style="dark"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00268:         &lt;View testID="app-frame" style={phoneFrameStyle}&gt;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00269:           &lt;AuthScreen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00270: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00271:         &lt;NfcInviteLaunchDialog {...nfcInviteLaunch}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00272:       &lt;/SafeAreaView&gt;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00273:  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00275: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00276:   if (showChangePassword)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00277:  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00278:       &lt;SafeAreaView style={styles.stage}&gt;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00279:         &lt;StatusBar style="dark"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00280:         &lt;View testID="app-frame" style={phoneFrameStyle}&gt;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00281:           &lt;ChangePasswordScreen onBack={() =&gt; setShowChangePassword(false)}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00282: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00283:         &lt;NfcInviteLaunchDialog {...nfcInviteLaunch}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00284:       &lt;/SafeAreaView&gt;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00285:  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00287: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00288:   if (showProfileSettings)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00289:  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00290:       &lt;SafeAreaView style={styles.stage}&gt;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00291:         &lt;StatusBar style="dark"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00292:         &lt;View testID="app-frame" style={phoneFrameStyle}&gt;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00293:           &lt;ProfileSettingsScreen onBack={() =&gt; setShowProfileSettings(false)}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00294: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00295:         &lt;NfcInviteLaunchDialog {...nfcInviteLaunch}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00296:       &lt;/SafeAreaView&gt;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00297:  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00298: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00299: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00300:   if (activeContactId) {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00301:  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00302:       &lt;SafeAreaView style={styles.stage}&gt;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00303:         &lt;StatusBar style="dark"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00304:         &lt;View testID="app-frame" style={phoneFrameStyle}&gt;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00305:           &lt;ChatScreen contactId={activeContactId} onBack={() =&gt; setActiveContactId(null)}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00306: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00307:         &lt;NfcInviteLaunchDialog {...nfcInviteLaunch}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00308:       &lt;/SafeAreaView&gt;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00309:  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00311: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00312: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00313:     &lt;SafeAreaView style={styles.stage}&gt;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00314:       &lt;StatusBar style="dark"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00315:       &lt;View testID="app-frame" style={phoneFrameStyle}&gt;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00316:         &lt;AppShell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00317:           activeTab={activeTab}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00318:           title={shellCopy.title}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00319:           subtitle={shellCopy.subtitle}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00320:           onTabChange={setActiveTab}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00321:           onAddFriend={() =&gt; setShowAddFriend(true)}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00322:         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00323:           {activeTab === 'messages'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00324:             &lt;MessagesTab onOpenChat={setActiveContactId} onAddFriend={() =&gt; setShowAddFriend(true)}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00325:           ) : activeTab === 'contacts'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00326:             &lt;HomeScreen onOpenChat={setActiveContactId} onAddFriend={() =&gt; setShowAddFriend(true)}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00327:           ) :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00328:             &lt;MeTab onChangePassword={() =&gt; setShowChangePassword(true)} onProfileSettings={() =&gt; setShowProfileSettings(true)}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00329:           )}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00330:         &lt;/AppShell&gt;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00331: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00332:       &lt;Modal visible={showAddFriend} transparent animationType="fade" onRequestClose={() =&gt; setShowAddFriend(false)}&gt;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00333:         &lt;KeyboardAvoidingView style={modalStyles.backdrop} behavior={getModalKeyboardAvoidingBehavior()}&gt;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00334:           &lt;Pressable accessibilityLabel="关闭添加好友面板" style={modalStyles.scrim} onPress={() =&gt; setShowAddFriend(false)}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00335:           &lt;View testID="modal-frame" style={[styles.modalPhoneFrame, frameSize]}&gt;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00336:             &lt;View style={modalStyles.sheetWrap}&gt;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00337:               &lt;View style={[modalStyles.sheetSurface, { maxHeight: Math.floor(frameSize.height * 0.72) }]}&gt;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00338:                 &lt;View style={modalStyles.handle}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00339:                 &lt;View style={modalStyles.header}&gt;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00340:                   &lt;View style={modalStyles.titleGroup}&gt;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00341:                     &lt;Text style={modalStyles.title}&gt;添加伙伴&lt;/Text&gt;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00342:                     &lt;Text style={modalStyles.copy}&gt;扫描 NFC 卡片，或输入 username、ID、手机号。&lt;/Text&gt;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00343:      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00344:                   &lt;Pressable accessibilityLabel="关闭" style={modalStyles.closeButton} onPress={() =&gt; setShowAddFriend(false)}&gt;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00345:                     &lt;Text style={modalStyles.closeText}&gt;×&lt;/Text&gt;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00346:        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00347:    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00348:                 &lt;ScrollView bounces={false} keyboardShouldPersistTaps="handled" contentContainerStyle={styles.sheetScroll}&gt;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00349:                   &lt;AddFriendPanel onDone={() =&gt; setShowAddFriend(false)}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00350:                 &lt;/ScrollView&gt;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00351:  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00352: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00353: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00354:         &lt;/KeyboardAvoidingView&gt;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00355:       &lt;/Modal&gt;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00356:       &lt;NfcInviteLaunchDialog {...nfcInviteLaunch}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00357:     &lt;/SafeAreaView&gt;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00358: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00359: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00360: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00361: function useStatusBarPadding()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00362:   return Platform.OS === 'android' ? NativeStatusBar.currentHeight ?? 0 : 0;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00363: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00364: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00365: function getShellCopy(tab: AppTab)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00366:   if (tab === 'contacts')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00367:     return { title: '通讯录', subtitle: '伙伴图鉴和开聊入口'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00369:   if (tab === 'me')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00370:     return { title: '我的', subtitle: '账号、密码和会话设置'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00372:   return { title: '消息', subtitle: '从最近的伙伴开始聊天'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00373: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00374: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00375: function usePhoneFrameSize()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00376:   const { width, height } = useWindowDimensions();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00377:   return useMemo(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00378:     () =&gt; 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00379:       width: Math.floor(Math.min(width, layout.phoneMaxWidth)),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00380:       height: Math.floor(Math.min(height, layout.phoneMaxHeight))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00381: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00382:     [height, width]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00383: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00384: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00385: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00386: const styles = StyleSheet.create({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00387:   stage: { flex: 1, alignItems: 'center', justifyContent: 'center', overflow: 'hidden', backgroundColor: '#efe7ff'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00388:   phoneFrame: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00389:     flexShrink: 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00390:     overflow: 'hidden',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00391:     backgroundColor: '#f9f1ff'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00392: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00393:   loading: { flex: 1, alignItems: 'center', justifyContent: 'center', gap: spacing.md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00394:   loadingText: { color: colors.ink,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00395:   modalPhoneFrame: { justifyContent: 'flex-end', overflow: 'hidden'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00396:   sheetScroll: { paddingBottom: spacing.xs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00397: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00398: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00399: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00400: // File: .\apps\mobile\src\env.d.ts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00401: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00402: declare const process: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00403:   env: Record&lt;string, string | undefined&gt;;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00404: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00405: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00406: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00407: // File: .\apps\mobile\src\features\auth\AuthScreen.tsx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00409: import { useState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00410: import { ActivityIndicator, KeyboardAvoidingView, Platform, Pressable, ScrollView, StyleSheet, Text, TextInput, View } from 'react-native';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00411: import { ApiError, api } from '../../api/client';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00412: import { login, registerPhone, registerUsername } from '../../state/appStore';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00413: import { colors, fonts, radius, shadow, spacing } from '../../ui/theme';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00414: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00415: type AuthMode = 'login' | 'username' | 'phone';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00416: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00417: export function AuthScreen()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00418:   const [mode, setMode] = useState&lt;AuthMode&gt;('login');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00419:   const [identifier, setIdentifier] = useState('alice');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00420:   const [username, setUsername]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00421:   const [phone, setPhone]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00422:   const [displayName, setDisplayName]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00423:   const [password, setPassword] = useState('password123');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00424:   const [confirmPassword, setConfirmPassword] = useState('password123');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00425:   const [code, setCode]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00426:   const [mockCode, setMockCode]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00427:   const [loading, setLoading]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00428:   const [error, setError]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00429: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00430:   const submit = 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00431:     if (loading)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00432:     setLoading(true);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00433:     setError(null);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00434: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00435:       if (mode === 'login')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00436:         await login(identifier, 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00437:     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00438:         assertPasswordMatch(password, confirmPassword);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00439:         if (mode === 'username')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00440:           await registerUsername({ username, password, displayName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00441:       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00442:           await registerPhone({ phone, code, password, displayName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00443: 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00444: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00445:     } catch (cause)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00446:       setError(getErrorMessage(cause));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00447: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00448:       setLoading(false);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00449: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00450:   };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10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00451: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00452:   const requestCode = 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00453:     if (!phone.trim() || loading)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00454:     setLoading(true);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00455:     setError(null);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00456: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00457:       const result = await api.requestMockSms({ phone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00458:       setMockCode(result.code);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00459:       setCode(result.code);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00460:     } catch (cause)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00461:       setError(getErrorMessage(cause));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00462: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00463:       setLoading(false);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00464: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00465: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00467: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00468:     &lt;KeyboardAvoidingView style={styles.root} behavior={getKeyboardAvoidingBehavior()}&gt;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00469:       &lt;View style={styles.orbA}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00470:       &lt;View style={styles.orbB}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00471:       &lt;ScrollView bounces={false} keyboardShouldPersistTaps="handled" contentContainerStyle={styles.scrollContent}&gt;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00472:         &lt;View style={styles.hero}&gt;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00473:           &lt;Text style={styles.kicker}&gt;次聊&lt;/Text&gt;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00474:           &lt;Text style={styles.title}&gt;和二次元伙伴，贴卡开聊。&lt;/Text&gt;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00475:           &lt;Text style={styles.copy}&gt;本地账号、NFC 加好友、一对一文字聊天。先登录，再进入你的伙伴频道。&lt;/Text&gt;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00476: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00477: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00478:         &lt;View style={styles.tabs}&gt;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00479:           &lt;Tab active={mode === 'login'} label="登录" onPress={() =&gt; setMode('login')}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00480:           &lt;Tab active={mode === 'username'} label="用户名注册" onPress={() =&gt; setMode('username')}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00481:           &lt;Tab active={mode === 'phone'} label="手机号注册" onPress={() =&gt; setMode('phone')}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00482: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00483: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00484:         &lt;View style={styles.card}&gt;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00485:           {mode === 'login'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00486:             &lt;&gt;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00487:               &lt;Label text="用户名或手机号"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00488:               &lt;TextInput value={identifier} onChangeText={setIdentifier} autoCapitalize="none"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00489:             &lt;/&gt;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00490:           )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00491: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00492:           {mode === 'username'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00493:             &lt;&gt;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00494:               &lt;Label text="用户名"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00495:               &lt;TextInput value={username} onChangeText={setUsername} autoCapitalize="none"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00496:               &lt;Label text="昵称"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00497:               &lt;TextInput value={displayName} onChangeText={setDisplayName}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00498:             &lt;/&gt;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00499:           )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00500: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11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00501:           {mode === 'phone'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00502:             &lt;&gt;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00503:               &lt;Label text="手机号"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00504:               &lt;TextInput value={phone} onChangeText={setPhone} keyboardType="phone-pad"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00505:               &lt;Pressable style={styles.secondaryButton} onPress={requestCode} disabled={loading || !phone.trim()}&gt;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00506:                 &lt;Text style={styles.secondaryText}&gt;获取本地验证码&lt;/Text&gt;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00507:    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00508:               {mockCode ? &lt;Text style={styles.mockCode}&gt;本地验证码：{mockCode}&lt;/Text&gt;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00509:               &lt;Label text="验证码"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00510:               &lt;TextInput value={code} onChangeText={setCode} keyboardType="number-pad"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00511:               &lt;Label text="昵称"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00512:               &lt;TextInput value={displayName} onChangeText={setDisplayName}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00513:             &lt;/&gt;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00514:           )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00515: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00516:           &lt;Label text="密码"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00517:           &lt;TextInput value={password} onChangeText={setPassword} secureTextEntry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00518:           {mode !== 'login'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00519:             &lt;&gt;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00520:               &lt;Label text="确认密码"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00521:               &lt;TextInput value={confirmPassword} onChangeText={setConfirmPassword} secureTextEntry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00522:             &lt;/&gt;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00523:           )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00524: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00525:           {error ? &lt;Text style={styles.error}&gt;{error}&lt;/Text&gt;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00526:           &lt;Pressable style={styles.primaryButton} onPress={submit} disabled={loading}&gt;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00527:             {loading ? &lt;ActivityIndicator color="white" /&gt; : &lt;Text style={styles.primaryText}&gt;{mode === 'login' ? '进入次聊' : '注册并进入'}&lt;/Text&gt;}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00528: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00529: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00530:       &lt;/ScrollView&gt;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00531:     &lt;/KeyboardAvoidingView&gt;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00532: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00533: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00534: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00535: function getKeyboardAvoidingBehavior()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00536:   return Platform.OS === 'ios' ? 'padding' : 'height';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00537: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00538: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00539: function Tab({ active, label, onPress }: { active: boolean; label: string; onPress: () =&gt; void })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00540: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00541:     &lt;Pressable style={[styles.tab, active &amp;&amp; styles.activeTab]} onPress={onPress}&gt;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00542:       &lt;Text style={[styles.tabText, active &amp;&amp; styles.activeTabText]}&gt;{label}&lt;/Text&gt;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00543: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00544: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00546: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00547: function Label({ text }: { text: string })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00548:   return &lt;Text style={styles.label}&gt;{text}&lt;/Text&gt;;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00549: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12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00551: function assertPasswordMatch(password: string, confirmPassword: string)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00552:   if (password !== confirmPassword)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00553:     throw new Error('两次输入的密码不一致。');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00556: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00557: function getErrorMessage(cause: unknown)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00558:   if (cause instanceof ApiError) return cause.message;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00559:   if (cause instanceof Error) return cause.message;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00560:   return '操作失败，请检查后端是否已启动。';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00562: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00563: const styles = StyleSheet.create({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00564:   root: { flex: 1, minWidth: 0, overflow: 'hidden', backgroundColor: '#f9f1ff'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00565:   scrollContent: { flexGrow: 1, gap: spacing.md, padding: spacing.lg, paddingBottom: spacing.xl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00566:   orbA: { position: 'absolute', width: 220, height: 220, borderRadius: 110, backgroundColor: '#c7f3ff', top: -78, right: -62, opacity: 0.92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00567:   orbB: { position: 'absolute', width: 190, height: 190, borderRadius: 95, backgroundColor: '#ffd2df', bottom: -54, left: -58, opacity: 0.86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00568:   hero: { borderRadius: radius.xl, padding: spacing.lg, backgroundColor: colors.ink, overflow: 'hidden',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00569:   kicker: { color: colors.lemon, fontWeight: '900', letterSpacing: 1.4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00570:   title: { marginTop: spacing.sm, color: colors.paper, fontFamily: fonts.display, fontSize: 30, lineHeight: 36,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00571:   copy: { marginTop: spacing.sm, color: '#e8ddff', fontSize: 15, lineHeight: 22,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00572:   tabs: { flexDirection: 'row', flexWrap: 'wrap', gap: spacing.sm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00573:   tab: { borderRadius: radius.pill, paddingHorizontal: spacing.md, paddingVertical: spacing.sm, backgroundColor: 'rgba(255,255,255,0.9)'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00574:   activeTab: { backgroundColor: colors.coral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00575:   tabText: { color: colors.ink,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00576:   activeTabText: { color: 'white'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00577:   card: { gap: spacing.sm, borderRadius: radius.xl, padding: spacing.lg, backgroundColor: 'rgba(255,255,255,0.94)', overflow: 'hidden',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00578:   label: { color: colors.muted,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00579:   input: { minWidth: 0, borderRadius: radius.md, backgroundColor: '#f8f1ff', padding: spacing.md, borderWidth: 2, borderColor: colors.line, color: colors.ink, fontWeight: '8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00580:   primaryButton: { minHeight: 48, borderRadius: radius.md, padding: spacing.md, backgroundColor: colors.ink, alignItems: 'center', justifyContent: 'center'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00581:   primaryText: { color: colors.lemon,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00582:   secondaryButton: { borderRadius: radius.md, padding: spacing.md, backgroundColor: colors.coral, alignItems: 'center'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00583:   secondaryText: { color: 'white',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00584:   mockCode: { color: colors.lavender,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00585:   error: { color: colors.danger, fontWeight: '800'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00586: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00587: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00589: // File: .\apps\mobile\src\features\auth\ChangePasswordScreen.tsx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00591: import { useState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00592: import { KeyboardAvoidingView, Platform, Pressable, ScrollView, StyleSheet, Text, TextInput, View } from 'react-native';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00593: import { ApiError, api } from '../../api/client';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00594: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00595: type ChangePasswordScreenProps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00596:   onBack: ()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00597: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00598: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00599: export function ChangePasswordScreen({ onBack }: ChangePasswordScreenProps)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00600:   const [oldPassword, setOldPassword] = useState('');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13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00601:   const [newPassword, setNewPassword]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00602:   const [confirmPassword, setConfirmPassword]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00603:   const [message, setMessage]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00604:   const [error, setError]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00605:   const [saving, setSaving]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00606: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00607:   const submit = 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00608:     if (saving)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00609:     setSaving(true);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00610:     setError(null);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00611:     setMessage(null);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00612: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00613:       if (newPassword !== confirmPassword)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00614:         throw new Error('两次输入的新密码不一致。');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00615: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00616:       await api.changePassword(oldPassword, newPassword);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00617:       setOldPassword('');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00618:       setNewPassword('');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00619:       setConfirmPassword('');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00620:       setMessage('密码已修改，下次登录请使用新密码。');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00621:     } catch (cause)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00622:       setError(cause instanceof ApiError || cause instanceof Error ? cause.message : '修改密码失败。');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00623: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00624:       setSaving(false);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00625: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00626: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00627: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00628: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00629:     &lt;KeyboardAvoidingView style={styles.root} behavior={getKeyboardAvoidingBehavior()}&gt;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00630:       &lt;View style={styles.header}&gt;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00631:         &lt;Pressable onPress={onBack} style={styles.backButton}&gt;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00632:           &lt;Text style={styles.backText}&gt;返回&lt;/Text&gt;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00633: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00634:         &lt;Text style={styles.title}&gt;修改密码&lt;/Text&gt;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00635:         &lt;Text style={styles.subtitle}&gt;先确认当前密码，再设置至少 8 位的新密码。&lt;/Text&gt;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00636: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00637:       &lt;ScrollView bounces={false} keyboardShouldPersistTaps="handled" contentContainerStyle={styles.scrollContent}&gt;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00638:         &lt;View style={styles.card}&gt;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00639:           &lt;Text style={styles.label}&gt;当前密码&lt;/Text&gt;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00640:           &lt;TextInput value={oldPassword} onChangeText={setOldPassword} secureTextEntry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00641:           &lt;Text style={styles.label}&gt;新密码&lt;/Text&gt;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00642:           &lt;TextInput value={newPassword} onChangeText={setNewPassword} secureTextEntry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00643:           &lt;Text style={styles.label}&gt;确认新密码&lt;/Text&gt;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00644:           &lt;TextInput value={confirmPassword} onChangeText={setConfirmPassword} secureTextEntry style={styles.input}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00645:           {message ? &lt;Text style={styles.message}&gt;{message}&lt;/Text&gt;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00646:           {error ? &lt;Text style={styles.error}&gt;{error}&lt;/Text&gt;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00647:           &lt;Pressable style={styles.primaryButton} onPress={submit} disabled={saving}&gt;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00648:             &lt;Text style={styles.primaryText}&gt;{saving ? '保存中' : '保存新密码'}&lt;/Text&gt;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00649: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00650:         &lt;/View&gt;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14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00651:       &lt;/ScrollView&gt;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00652:     &lt;/KeyboardAvoidingView&gt;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00653: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00654: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00656: function getKeyboardAvoidingBehavior()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00657:   return Platform.OS === 'ios' ? 'padding' : 'height';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00658: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00659: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00660: const styles = StyleSheet.create({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00661:   root: { flex: 1, backgroundColor: '#f7efe1'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00662:   header: { padding: 20, paddingTop: 28, backgroundColor: '#2e3559'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00663:   backButton: { alignSelf: 'flex-start', borderRadius: 999, paddingHorizontal: 12, paddingVertical: 6, marginBottom: 10, backgroundColor: '#495174'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00664:   backText: { color: 'white',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00665:   title: { color: 'white', fontSize: 24,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00666:   subtitle: { color: '#ffddb7', marginTop: 4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00667:   scrollContent: { flexGrow: 1, paddingBottom: 28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00668:   card: { gap: 10, margin: 18, borderRadius: 24, padding: 18, backgroundColor: '#fff7df'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00669:   label: { color: '#6c5a45',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00670:   input: { borderRadius: 14, backgroundColor: 'white', padding: 12, borderWidth: 1, borderColor: '#eeddb6'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00671:   primaryButton: { borderRadius: 16, padding: 14, backgroundColor: '#2e3559', alignItems: 'center'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00672:   primaryText: { color: 'white',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00673:   message: { color: '#067647',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00674:   error: { color: '#b42318', fontWeight: '800'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00675: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00676: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00678: // File: .\apps\mobile\src\features\chat\ChatScreen.tsx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00679: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00680: import { useEffect, useMemo, useRef, useState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00681: import { FlatList, Keyboard, KeyboardAvoidingView, LayoutChangeEvent, Platform, Pressable, StyleSheet, Text, TextInput, View } from 'react-native';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00682: import { api } from '../../api/client';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00683: import { ChatMessage, UserProfile } from '../../api/types';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00684: import { useAppStore } from '../../state/appStore';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00685: import { Avatar } from '../../ui/Avatar';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00686: import { colors, radius, shadow, spacing } from '../../ui/theme';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00687: import { formatBeijingTime } from '../../ui/time';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00688: import { sendSocketMessage } from './socket';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00689: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00690: type ChatScreenProps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00691:   contactId: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00692:   onBack: ()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00693: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00694: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00695: const EMPTY_MESSAGES: ChatMessage[] = [];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00696: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00697: export function ChatScreen({ contactId, onBack }: ChatScreenProps)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00698:   const currentUser = useAppStore((state) =&gt; state.currentUser);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00699:   const contacts = useAppStore((state) =&gt; state.contacts);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00700:   const messages = useAppStore((state) =&gt; state.messagesByContact[contactId] ?? EMPTY_MESSAGES);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15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00701:   const setMessages = useAppStore((state) =&gt; state.setMessages);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00702:   const addMessage = useAppStore((state) =&gt; state.addMessage);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00703:   const listRef = useRef&lt;FlatList&lt;ChatMessage&gt;&gt;(null);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00704:   const scrollTimerRef = useRef&lt;ReturnType&lt;typeof setTimeout&gt;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00705:   const listHeightRef = useRef(0);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00706:   const contentHeightRef = useRef(0);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00707:   const [draft, setDraft]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00708:   const [error, setError]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00709:   const [sending, setSending]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00710: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00711:   const contact = useMemo&lt;UserProfile | undefined&gt;(() =&gt; contacts.find((item) =&gt; item.id === contactId), [contactId, contacts]);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00712:   const latestMessageId = messages[messages.length - 1]?.id;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00713: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00714: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00715:     if (!currentUser || !contactId)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00716:     api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00717:       .messages(contactId)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00718:       .then((result) =&gt; setMessages(contactId, result.messages))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00719:       .catch((cause) =&gt; setError(cause instanceof Error ? cause.message : '无法加载聊天记录。'));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00720:   }, [contactId, currentUser, setMessages]);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00721: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00722: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00723:     if (!latestMessageId)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00724:     scrollToLatest(true, 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00725:     return () =&gt; clearScrollTimer();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00726:   }, [latestMessageId]);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00727: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00728: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00729:     const eventName = Platform.OS === 'ios' ? 'keyboardWillShow' : 'keyboardDidShow';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00730:     const subscription = Keyboard.addListener(eventName, () =&gt; scrollToLatest(true, 180));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00731:     return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00732:       subscription.remove();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00733:       clearScrollTimer();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00734:  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00735:   }, []);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00737:   const clearScrollTimer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00738:     if (!scrollTimerRef.current)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00739:     clearTimeout(scrollTimerRef.current);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00740:     scrollTimerRef.current =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00741: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00743:   const scrollToLatest = (animated = true, delay = 40)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00744:     clearScrollTimer();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00745:     scrollTimerRef.current = setTimeout(()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00746:       const offset = Math.max(contentHeightRef.current - listHeightRef.current, 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00747:       listRef.current?.scrollToOffset({ offset, animated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00748:       requestAnimationFrame(()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00749:         const nextOffset = Math.max(contentHeightRef.current - listHeightRef.current, 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00750:         listRef.current?.scrollToOffset({ offset: nextOffset, animated: false });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16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00751: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00752:       scrollTimerRef.current =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00753:     }, delay);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00754: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00756:   const handleListLayout = (event: LayoutChangeEvent)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00757:     listHeightRef.current = event.nativeEvent.layout.height;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00758:     scrollToLatest(false, 80);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00759: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00760: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00761:   const handleContentSizeChange = (_width: number, height: number)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00762:     contentHeightRef.current = height;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00763:     scrollToLatest(false, 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00764:     setTimeout(() =&gt; scrollToLatest(false, 0), 120);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00765: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00767:   const send = 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00768:     if (!currentUser || !contactId || !draft.trim() || sending)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00769:     const text = draft.trim();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00770:     setDraft('');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00771:     setError(null);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00772:     setSending(true);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00773: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00774:       let message: ChatMessage;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00775:  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00776:         message = await sendSocketMessage({ recipientId: contactId, text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00777:       } catch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00778:         const result = await api.sendMessage(contactId, text);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00779:         message = result.message;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00780: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00781:       addMessage(message, currentUser.id);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00782:     } catch (cause)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00783:       setDraft(text);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00784:       setError(cause instanceof Error ? cause.message : '消息发送失败，请检查后端或网络。');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00785: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00786:       setSending(false);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00787: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00788: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00789: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00790: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00791:     &lt;KeyboardAvoidingView style={styles.root} behavior={Platform.select({ ios: 'padding', android: 'height' })}&gt;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00792:       &lt;View style={styles.backdropA}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00793:       &lt;View style={styles.header}&gt;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00794:         &lt;Pressable onPress={onBack} style={styles.backButton}&gt;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00795:           &lt;View style={styles.backChevron}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00796: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00797:         &lt;Avatar label={contact?.avatar || contact?.displayName || contactId} imageUrl={contact?.avatarUrl} size={48} accent="lavender"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00798:         &lt;View style={styles.headerText}&gt;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00799:           &lt;Text style={styles.title}&gt;{contact?.displayName ?? contactId}&lt;/Text&gt;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00800:           &lt;Text style={styles.subtitle}&gt;一对一文字聊天&lt;/Text&gt;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17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00801: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00802: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00803:       {error ? &lt;Text style={styles.error}&gt;{error}&lt;/Text&gt;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00804:       &lt;FlatList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00805:         ref={listRef}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00806:         style={styles.list}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00807:         contentContainerStyle={styles.listContent}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00808:         data={messages}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00809:         keyExtractor={(item) =&gt; item.id}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00810:         keyboardShouldPersistTaps="handled"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00811:         onContentSizeChange={handleContentSizeChange}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00812:         onLayout={handleListLayout}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00813:         ListEmptyComponent={&lt;Text style={styles.empty}&gt;还没有聊天记录，发一句打个招呼吧。&lt;/Text&gt;}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00814:         renderItem={({ item })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00815:           const mine = item.senderId === currentUser?.id;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00816:        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00817:             &lt;View style={[styles.bubble, mine ? styles.mine : styles.theirs]}&gt;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00818:               &lt;Text style={mine ? styles.mineText : styles.theirsText}&gt;{item.text}&lt;/Text&gt;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00819:               &lt;Text style={mine ? styles.mineTime : styles.theirsTime}&gt;{formatMessageTime(item.createdAt)}&lt;/Text&gt;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00820: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00821:        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00822:         }}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00823:      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00824:       &lt;View style={styles.composer}&gt;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00825:         &lt;TextInput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00826:           value={draft}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00827:           onChangeText={setDraft}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00828:           placeholder="输入消息"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00829:           placeholderTextColor="#9a8caf"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00830:           style={styles.input}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00831:           editable={!sending}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00832:           returnKeyType="send"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00833:           onSubmitEditing={send}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00834:        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00835:         &lt;Pressable style={[styles.sendButton, (!draft.trim() || sending) &amp;&amp; styles.disabledButton]} onPress={send} disabled={!draft.trim() || sending}&gt;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00836:           &lt;Text style={styles.sendText}&gt;{sending ? '...' : '发送'}&lt;/Text&gt;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00837: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00838: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00839:     &lt;/KeyboardAvoidingView&gt;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00840: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00842: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00843: function formatMessageTime(value: string)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00844:   return formatBeijingTime(value);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00846: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00847: const styles = StyleSheet.create({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00848:   root: { flex: 1, minWidth: 0, overflow: 'hidden', backgroundColor: '#f9f1ff'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00849:   backdropA: { position: 'absolute', width: 220, height: 220, borderRadius: 110, backgroundColor: '#c7f3ff', top: -82, right: -60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00850:   header: { flexDirection: 'row', alignItems: 'center', gap: spacing.sm, padding: spacing.lg, paddingBottom: spacing.md, overflow: 'hidden' },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18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00851:   backButton: { flexShrink: 0, width: 42, height: 42, borderRadius: 21, alignItems: 'center', justifyContent: 'center', backgroundColor: colors.ink,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00852:   backChevron: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00853:     width: 13,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00854:     height: 13,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00855:     borderLeftWidth: 4,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00856:     borderBottomWidth: 4,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00857:     borderColor: colors.lemon,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00858:     transform: [{ rotate: '45deg' }, { translateX: 2 }],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00859: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00860:   headerText: { flex: 1, minWidth: 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00861:   title: { color: colors.ink, fontSize: 22,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00862:   subtitle: { color: colors.muted, marginTop: 2,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00863:   error: { color: colors.danger, paddingHorizontal: spacing.lg, paddingBottom: spacing.sm,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00864:   list: { flex: 1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00865:   listContent: { flexGrow: 1, gap: spacing.sm, padding: spacing.md, paddingBottom: spacing.lg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00866:   empty: { marginTop: spacing.xl, textAlign: 'center', color: colors.muted,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00867:   bubble: { maxWidth: '78%', borderRadius: radius.lg, padding: spacing.md,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00868:   mine: { alignSelf: 'flex-end', backgroundColor: colors.coral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00869:   theirs: { alignSelf: 'flex-start', backgroundColor: colors.panel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00870:   mineText: { color: 'white', fontSize: 16,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00871:   theirsText: { color: colors.ink, fontSize: 16,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00872:   mineTime: { color: '#ffeaf0', fontSize: 11, marginTop: 4,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00873:   theirsTime: { color: colors.muted, fontSize: 11, marginTop: 4,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00874:   composer: { flexDirection: 'row', gap: spacing.sm, padding: spacing.md, paddingBottom: spacing.md, backgroundColor: 'rgba(255,255,255,0.82)', borderTopWidth: 1, borderTopC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00875:   input: { flex: 1, minWidth: 0, borderRadius: radius.lg, backgroundColor: 'white', paddingHorizontal: spacing.md, minHeight: 46, color: colors.ink, fontWeight: '800'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00876:   sendButton: { flexShrink: 0, borderRadius: radius.lg, backgroundColor: colors.ink, paddingHorizontal: spacing.lg, alignItems: 'center', justifyContent: 'center'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00877:   disabledButton: { opacity: 0.45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00878:   sendText: { color: colors.lemon, fontWeight: '900'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00879: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00880: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00881: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00882: // File: .\apps\mobile\src\features\chat\socket.ts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00884: import { useEffect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00885: import { API_URL } from '../../api/config';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00886: import { ChatMessage, UserProfile } from '../../api/types';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00887: import { useAppStore } from '../../state/appStore';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00888: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00889: type PendingSend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00890:   resolve: (message: ChatMessage)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00891:   reject: (error: Error)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00892:   timeout: ReturnType&lt;typeof setTimeout&gt;;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00893: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00894: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00895: type SocketEnvelope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00896:   type: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00897:   requestId?: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00898:   payload?: any;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00899: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00900: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19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00901: let socket: WebSocket | null =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00902: const pending = new Map&lt;string, PendingSend&gt;();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00903: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00904: export function useChatSocket()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00905:   const currentUser = useAppStore((state) =&gt; state.currentUser);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00906:   const token = useAppStore((state) =&gt; state.token);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00907:   const addMessage = useAppStore((state) =&gt; state.addMessage);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00908:   const setContacts = useAppStore((state) =&gt; state.setContacts);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00909: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00910: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00911:     if (!currentUser || !token)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00912: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00913:     socket?.close();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00914:     socket = new WebSocket(`${toWebSocketUrl(API_URL)}/ws/chat?token=${encodeURIComponent(token)}`);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00915:     socket.onmessage = (event)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00916:       const envelope = JSON.parse(event.data) as SocketEnvelope;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00917:       if (envelope.type === 'message:new')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00918:         addMessage(envelope.payload as ChatMessage, currentUser.id);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00919: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00920:       if (envelope.type === 'contacts:updated')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00921:         setContacts((envelope.payload as { contacts: UserProfile[] }).contacts);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00922: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00923:       if (envelope.type === 'ack' &amp;&amp; envelope.requestId)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00924:         const item = pending.get(envelope.requestId);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00925:         if (!item)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00926:         pending.delete(envelope.requestId);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00927:         clearTimeout(item.timeout);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00928:         if (envelope.payload?.ok &amp;&amp; envelope.payload.message)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00929:           item.resolve(envelope.payload.message as ChatMessage);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00930:       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00931:           item.reject(new Error(envelope.payload?.error ?? '消息发送失败。'));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00932: 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00933: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00934:  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00935:     socket.onclose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00936:       pending.forEach((item)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00937:         clearTimeout(item.timeout);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00938:         item.reject(new Error('聊天连接已断开。'));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00939: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00940:       pending.clear();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00941:  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00943:     return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00944:       socket?.close();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00945:       socket =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00946:  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00947:   }, [addMessage, currentUser, setContacts, token]);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00948: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00949: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00950: export function sendSocketMessage(payload: { recipientId: string; text: string }) {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20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00951:   return new Promise&lt;ChatMessage&gt;((resolve, reject)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00952:     if (!socket || socket.readyState !== WebSocket.OPEN)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00953:       reject(new Error('聊天连接尚未建立。'));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00954:      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00955: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00956: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00957:     const requestId = `${Date.now()}-${Math.random().toString(36).slice(2)}`;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00958:     const timeout = setTimeout(()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00959:       pending.delete(requestId);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00960:       reject(new Error('消息发送超时。'));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00961:     }, 5000);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00962:     pending.set(requestId, { resolve, reject, timeout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00963:     socket.send(JSON.stringify({ type: 'message:send', requestId, payload }));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00964: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00967: function toWebSocketUrl(apiUrl: string)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00968:   return apiUrl.replace(/^http/i, 'ws');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00969: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00970: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00971: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00972: // File: .\apps\mobile\src\features\contacts\HomeScreen.tsx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00974: import { useEffect, useState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00975: import { ActivityIndicator, Alert, FlatList, Pressable, StyleSheet, Text, View } from 'react-native';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00976: import { api } from '../../api/client';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00977: import { useAppStore } from '../../state/appStore';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00978: import { Avatar } from '../../ui/Avatar';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00979: import { colors, radius, shadow, spacing } from '../../ui/theme';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00980: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00981: type HomeScreenProps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00982:   onOpenChat: (contactId: string)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00983:   onAddFriend: ()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00984: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00985: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00986: export function HomeScreen({ onOpenChat, onAddFriend }: HomeScreenProps)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00987:   const contacts = useAppStore((state) =&gt; state.contacts);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00988:   const incomingFriendRequests = useAppStore((state) =&gt; state.incomingFriendRequests);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00989:   const setContacts = useAppStore((state) =&gt; state.setContacts);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00990:   const setIncomingFriendRequests = useAppStore((state) =&gt; state.setIncomingFriendRequests);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00991:   const removeIncomingFriendRequest = useAppStore((state) =&gt; state.removeIncomingFriendRequest);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00992:   const [loading, setLoading]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00993:   const [error, setError] = useState&lt;string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00994: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00995:   const loadData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00996:     setLoading(true);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00997:     setError(null);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00998:     Promise.all([api.contacts(), api.incomingFriendRequests()])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00999:       .then(([contactsResult, requestsResult])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01000:         setContacts(contactsResult.contacts);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21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01001:         setIncomingFriendRequests(requestsResult.requests.filter((request) =&gt; request.status === 'PENDING'));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01002:   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01003:       .catch((cause) =&gt; setError(cause instanceof Error ? cause.message : '无法加载通讯录。'))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01004:       .finally(() =&gt; setLoading(false));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01005: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01006: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01007: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01008:     loadData();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01009:   }, [setContacts, setIncomingFriendRequests]);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01010: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01011:   const acceptRequest = async (requestId: number)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01012:     if (loading)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01013:     setLoading(true);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01014: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01015:       const result = await api.acceptFriendRequest(requestId);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01016:       setContacts(result.contacts);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01017:       removeIncomingFriendRequest(requestId);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01018:       Alert.alert('已同意', '你们现在可以开始聊天了。');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01019:     } catch (cause)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01020:       Alert.alert('处理失败', cause instanceof Error ? cause.message : '无法同意好友申请。');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01021: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01022:       setLoading(false);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01023: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01024: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01025: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01026:   const rejectRequest = async (requestId: number)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01027:     if (loading)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01028:     setLoading(true);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01029: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01030:       await api.rejectFriendRequest(requestId);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01031:       removeIncomingFriendRequest(requestId);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01032:       Alert.alert('已拒绝', '好友申请已处理。');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01033:     } catch (cause)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01034:       Alert.alert('处理失败', cause instanceof Error ? cause.message : '无法拒绝好友申请。');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01035: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01036:       setLoading(false);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01037: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01038: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01039: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01040: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01041:     &lt;View style={styles.root}&gt;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01042:       &lt;View style={styles.summaryCard}&gt;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01043:         &lt;Text style={styles.summaryKicker}&gt;伙伴图鉴&lt;/Text&gt;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01044:         &lt;Text style={styles.summaryTitle}&gt;{contacts.length} 位伙伴已连接&lt;/Text&gt;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01045:         &lt;Text style={styles.summaryCopy}&gt;NFC 卡片和手动邀请都会把伙伴加入这里。点头像卡片就能开聊。&lt;/Text&gt;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01046: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01047: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01048:       {loading ? &lt;ActivityIndicator /&gt;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01049:       {error ? &lt;Text style={styles.error}&gt;{error}&lt;/Text&gt;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01050:       {incomingFriendRequests.length &gt; 0 ? (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22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01051:         &lt;View style={styles.requestPanel}&gt;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01052:           &lt;View style={styles.requestHeader}&gt;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01053:             &lt;Text style={styles.requestTitle}&gt;好友申请&lt;/Text&gt;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01054:             &lt;Pressable onPress={loadData} disabled={loading}&gt;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01055:               &lt;Text style={styles.refreshText}&gt;刷新&lt;/Text&gt;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01056:  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01057: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01058:           {incomingFriendRequests.map((request, index) =&gt;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01059:             &lt;View key={request.id} style={styles.requestCard}&gt;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01060:               &lt;Avatar label={request.requester.avatar || request.requester.displayName} imageUrl={request.requester.avatarUrl} size={46} accent={index % 2 === 0 ? 'mint' : 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01061:               &lt;View style={styles.requestBody}&gt;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01062:                 &lt;Text style={styles.requestName}&gt;{request.requester.displayName}&lt;/Text&gt;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01063:                 &lt;Text style={styles.requestHint}&gt;{request.requester.username ? `@${request.requester.username}` : request.requester.phone ?? request.requester.id}&lt;/Text&gt;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01064:  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01065:               &lt;View style={styles.requestActions}&gt;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01066:                 &lt;Pressable style={[styles.requestButton, styles.acceptButton]} onPress={() =&gt; acceptRequest(request.id)} disabled={loading}&gt;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01067:                   &lt;Text style={styles.acceptText}&gt;同意&lt;/Text&gt;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01068:      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01069:                 &lt;Pressable style={[styles.requestButton, styles.rejectButton]} onPress={() =&gt; rejectRequest(request.id)} disabled={loading}&gt;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01070:                   &lt;Text style={styles.rejectText}&gt;拒绝&lt;/Text&gt;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01071:      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01072:  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01073: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01074:           ))}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01075: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01076:       )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01077: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01078:       &lt;FlatList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01079:         data={contacts}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01080:         keyExtractor={(item) =&gt; item.id}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01081:         contentContainerStyle={styles.list}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01082:         ListEmptyComponent={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01083:           &lt;Pressable style={styles.emptyCard} onPress={onAddFriend}&gt;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01084:             &lt;Text style={styles.emptyTitle}&gt;通讯录还是空的&lt;/Text&gt;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01085:             &lt;Text style={styles.emptyCopy}&gt;点右上角 +，扫描 NFC 卡片，或输入 username、ID、手机号发送好友申请。&lt;/Text&gt;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01086: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01087: 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01088:         renderItem={({ item, index }) =&gt;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01089:           &lt;Pressable style={styles.contactCard} onPress={() =&gt; onOpenChat(item.id)}&gt;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01090:             &lt;Avatar label={item.avatar || item.displayName} imageUrl={item.avatarUrl} size={54} accent={index % 2 === 0 ? 'mint' : 'lavender'}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01091:             &lt;View style={styles.contactBody}&gt;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01092:               &lt;Text style={styles.contactName}&gt;{item.displayName}&lt;/Text&gt;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01093:               &lt;Text style={styles.contactHint}&gt;{item.username ? `@${item.username}` : item.phone ?? item.id}&lt;/Text&gt;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01094:  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01095:             &lt;Text style={styles.chatPill}&gt;聊天&lt;/Text&gt;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01096: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01097:         )}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01098:      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01099: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01100:   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23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01102: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01103: const styles = StyleSheet.create({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01104:   root: { flex: 1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01105:   summaryCard: { borderRadius: radius.xl, padding: spacing.lg, marginBottom: spacing.md, backgroundColor: '#fff1f7', borderWidth: 2, borderColor: '#ffd4e4',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01106:   summaryKicker: { color: colors.coral, fontWeight: '900', letterSpacing: 1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01107:   summaryTitle: { color: colors.ink, fontSize: 23, fontWeight: '900', marginTop: 4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01108:   summaryCopy: { color: colors.muted, lineHeight: 20, marginTop: spacing.xs,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01109:   list: { paddingBottom: spacing.xl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01110:   error: { color: colors.danger, fontWeight: '800', marginBottom: spacing.sm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01111:   requestPanel: { gap: spacing.sm, borderRadius: radius.xl, padding: spacing.md, marginBottom: spacing.md, backgroundColor: '#f4fffa', borderWidth: 2, borderColor: '#b8f0db'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01112:   requestHeader: { flexDirection: 'row', alignItems: 'center', justifyContent: 'space-between', gap: spacing.md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01113:   requestTitle: { color: colors.ink, fontSize: 17,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01114:   refreshText: { color: colors.coral,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01115:   requestCard: { flexDirection: 'row', alignItems: 'center', gap: spacing.sm, borderRadius: radius.lg, padding: spacing.sm, backgroundColor: 'white'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01116:   requestBody: { flex: 1, minWidth: 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01117:   requestName: { color: colors.ink,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01118:   requestHint: { color: colors.muted, marginTop: 2,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01119:   requestActions: { flexDirection: 'row', flexShrink: 0, gap: spacing.xs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01120:   requestButton: { minHeight: 34, borderRadius: radius.md, paddingHorizontal: spacing.sm, alignItems: 'center', justifyContent: 'center'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01121:   acceptButton: { backgroundColor: colors.ink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01122:   rejectButton: { backgroundColor: '#f3e8ff'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01123:   acceptText: { color: colors.paper,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01124:   rejectText: { color: colors.ink,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01125:   emptyCard: { borderRadius: radius.xl, padding: spacing.lg, backgroundColor: colors.panel, borderWidth: 2, borderColor: colors.line,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01126:   emptyTitle: { color: colors.ink, fontSize: 20,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01127:   emptyCopy: { color: colors.muted, marginTop: spacing.xs, lineHeight: 20,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01128:   contactCard: { flexDirection: 'row', alignItems: 'center', gap: spacing.md, borderRadius: radius.lg, padding: spacing.md, marginBottom: spacing.sm, backgroundColor: 'rgba(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01129:   contactBody: { flex: 1, minWidth: 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01130:   contactName: { color: colors.ink, fontSize: 16,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01131:   contactHint: { color: colors.muted, marginTop: 3,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01132:   chatPill: { flexShrink: 0, overflow: 'hidden', borderRadius: radius.pill, paddingHorizontal: spacing.sm, paddingVertical: 6, backgroundColor: colors.lemon, color: colors.i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01133: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01134: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01136: // File: .\apps\mobile\src\features\messages\MessagesTab.tsx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01138: import { FlatList, Pressable, StyleSheet, Text, View } from 'react-native';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01139: import { UserProfile } from '../../api/types';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01140: import { useAppStore } from '../../state/appStore';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01141: import { Avatar } from '../../ui/Avatar';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01142: import { colors, fonts, radius, shadow, spacing } from '../../ui/theme';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01143: import { formatBeijingTime } from '../../ui/time';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01144: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01145: type MessagesTabProps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01146:   onOpenChat: (contactId: string)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01147:   onAddFriend: ()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01148: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01149: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01150: export function MessagesTab({ onOpenChat, onAddFriend }: MessagesTabProps) {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24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01151:   const contacts = useAppStore((state) =&gt; state.contacts);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01152:   const messagesByContact = useAppStore((state) =&gt; state.messagesByContact);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01153: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01154:   const rows = contacts.map((contact)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01155:     const messages = messagesByContact[contact.id] ?? [];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01156:     const last = messages[messages.length - 1];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01157:     return { contact, lastText: last?.text ?? '贴贴卡片后，从这里开始聊天。', time: last?.createdAt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01158: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01159: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01160: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01161:     &lt;View style={styles.root}&gt;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01162:       &lt;View style={styles.heroCard}&gt;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01163:         &lt;View style={styles.sparkle}&gt;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01164:           &lt;Text style={styles.sparkleText}&gt;NFC&lt;/Text&gt;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01165: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01166:         &lt;Text style={styles.heroTitle}&gt;今日也要和伙伴连线&lt;/Text&gt;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01167:         &lt;Text style={styles.heroCopy}&gt;消息会在这里排队出现。现在先从通讯录伙伴开始聊天，NFC 加好友在右上角。&lt;/Text&gt;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01168: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01169:       &lt;FlatList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01170:         data={rows}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01171:         keyExtractor={(item) =&gt; item.contact.id}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01172:         contentContainerStyle={styles.list}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01173:         ListEmptyComponent={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01174:           &lt;Pressable style={styles.emptyCard} onPress={onAddFriend}&gt;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01175:             &lt;Text style={styles.emptyTitle}&gt;还没有聊天伙伴&lt;/Text&gt;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01176:             &lt;Text style={styles.emptyCopy}&gt;点右上角 +，用 NFC 卡片或手动邀请添加第一位伙伴。&lt;/Text&gt;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01177: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01178: 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01179:         renderItem={({ item, index }) =&gt;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01180:           &lt;MessageRow item={item.contact} lastText={item.lastText} time={item.time} index={index} onPress={() =&gt; onOpenChat(item.contact.id)}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01181:         )}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01182:      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01183: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01184: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01186: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01187: function MessageRow({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01188:   item,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01189:   lastText,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01190:   time,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01191:   index,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01192:   onPress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01193: }: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01194:   item: UserProfile;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01195:   lastText: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01196:   time?: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01197:   index: number;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01198:   onPress: ()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01199: })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01200:   const accent = index % 3 === 0 ? 'coral' : index % 3 === 1 ? 'sky' : 'lavender';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25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01201: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01202:     &lt;Pressable style={styles.row} onPress={onPress}&gt;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01203:       &lt;Avatar label={item.avatar || item.displayName} imageUrl={item.avatarUrl} accent={accent} size={56}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01204:       &lt;View style={styles.rowBody}&gt;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01205:         &lt;View style={styles.rowTop}&gt;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01206:           &lt;Text style={styles.name}&gt;{item.displayName}&lt;/Text&gt;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01207:           &lt;Text style={styles.time}&gt;{time ? formatShortTime(time) : '刚刚'}&lt;/Text&gt;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01208: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01209:         &lt;Text numberOfLines={1} style={styles.preview}&gt;{lastText}&lt;/Text&gt;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01210: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01211: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01212:  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01213: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01214: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01215: function formatShortTime(value: string)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01216:   return formatBeijingTime(value);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01217: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01218: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01219: const styles = StyleSheet.create({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01220:   root: { flex: 1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01221:   heroCard: { marginBottom: spacing.md, borderRadius: radius.xl, padding: spacing.lg, backgroundColor: colors.ink, overflow: 'hidden',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01222:   sparkle: { alignSelf: 'flex-start', borderRadius: radius.pill, paddingHorizontal: spacing.sm, paddingVertical: 4, backgroundColor: colors.lemon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01223:   sparkleText: { color: colors.ink,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01224:   heroTitle: { color: colors.paper, fontFamily: fonts.display, fontSize: 24, fontWeight: '900', marginTop: spacing.md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01225:   heroCopy: { color: '#e8ddff', lineHeight: 20, marginTop: spacing.xs,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01226:   list: { paddingBottom: spacing.xl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01227:   row: { flexDirection: 'row', alignItems: 'center', gap: spacing.md, borderRadius: radius.lg, padding: spacing.md, marginBottom: spacing.sm, backgroundColor: 'rgba(255,255,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01228:   rowBody: { flex: 1, minWidth: 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01229:   rowTop: { flexDirection: 'row', justifyContent: 'space-between', gap: spacing.sm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01230:   name: { flex: 1, minWidth: 0, color: colors.ink, fontSize: 16,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01231:   time: { flexShrink: 0, color: colors.muted, fontSize: 12,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01232:   preview: { color: colors.muted, marginTop: 4, fontWeight: '700'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01233:   emptyCard: { borderRadius: radius.xl, padding: spacing.lg, backgroundColor: colors.panel, borderWidth: 2, borderColor: colors.line, ...shadow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01234:   emptyTitle: { color: colors.ink, fontSize: 20, fontWeight: '900'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01235:   emptyCopy: { color: colors.muted, marginTop: spacing.xs, lineHeight: 20, fontWeight: '700'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01236: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01237: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01239: // File: .\apps\mobile\src\features\nfc\AddFriendPanel.tsx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01241: import { useCallback, useEffect, useRef, useState } from 'react';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01242: import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01243:   ActivityIndicator,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01244:   Alert,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01245:   KeyboardAvoidingView,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01246:   Modal,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01247:   Platform,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01248:   Pressable,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01249:   StyleSheet,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01250:   Text,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26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01251:   TextInput,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01252:   View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01253: } from 'react-native';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01254: import { api } from '../../api/client';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01255: import { useAppStore } from '../../state/appStore';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01256: import { colors, radius, spacing } from '../../ui/theme';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01257: import { getModalKeyboardAvoidingBehavior, modalStyles } from '../../ui/modal';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01258: import { parseInvitePayload } from './invite';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01259: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01260: type NfcModule = typeof import('./nfcService');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01261: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01262: type AddFriendPanelProps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01263:   onDone?: () =&gt; void;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01264: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01265: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01266: type ScanResultState 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01267:   |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01268:       kind: 'success';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01269:       title: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01270:       message: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01271: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01272:   |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01273:       kind: 'failure';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01274:       title: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01275:       message: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01276:  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01277: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01278: type NfcPanelState 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01279:   |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01280:       kind: 'idle';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01281: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01282:   |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01283:       kind: 'unsupported';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01284:       message: string;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01285:  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01286: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01287: export function AddFriendPanel({ onDone }: AddFriendPanelProps)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01288:   const currentUser = useAppStore((state) =&gt; state.currentUser);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01289:   const [manualPayload, setManualPayload] = useState('');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01290:   const [busy, setBusy]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01291:   const [scanning, setScanning]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01292:   const [scanPanelVisible, setScanPanelVisible] = useState(false);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01293:   const [scanTrigger, setScanTrigger] = useState(0);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01294:   const [nfcPanelState, setNfcPanelState] = useState&lt;NfcPanelState&gt;({ kind: 'idle'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01295:   const [scanResult, setScanResult] = useState&lt;ScanResultState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01296:   const [searchedUser, setSearchedUser] = useState&lt;Awaited&lt;ReturnType&lt;typeof api.searchFriend&gt;&gt;['user'] | null&gt;(null);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01297:   const scanTokenRef = useRef(0);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01298: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01299:   const closeScanResult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01300:     setScanResult(null);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27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01301: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01302: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01303:   const beginNfcScan = useCallback(async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01304:     if (!currentUser || !scanPanelVisible || busy || scanning || scanResult)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01305: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01306:     const scanToken = ++scanTokenRef.current;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01307:     setScanning(true);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01308:     let rawPayload = '';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01309: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01310: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01311:       if (Platform.OS === 'web')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01312:         if (scanTokenRef.current !== scanToken)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01313:         setNfcPanelState({ kind: 'unsupported', message: '当前设备不支持 NFC 功能。'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01314:        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01315: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01316: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01317:       const nfc: NfcModule = await import('./nfcService');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01318:       const supported = await nfc.isNfcSupported();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01319:       if (scanTokenRef.current !== scanToken)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01320:       if (!supported)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01321:         setNfcPanelState({ kind: 'unsupported', message: '当前设备不支持 NFC 功能。'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01322:        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01323: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01324: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01325:       rawPayload = await nfc.readNfcInvitePayload();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01326:       if (scanTokenRef.current !== scanToken)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01327: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01328:       setManualPayload(rawPayload);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01329: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01330:       let invite: ReturnType&lt;typeof parseInvitePayload&gt;;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01331:  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01332:         invite = parseInvitePayload(rawPayload);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01333:       } catch (error)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01334:         const message = getErrorMessage(error);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01335:         void recordNfcReadEvent({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01336:           status: 'FAILURE',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01337:           rawPayload,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01338:           payloadType: 'unknown',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01339:           errorCode: 'NFC_PAYLOAD_INVALID',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01340:           errorMessage: message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01341:  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01342:         if (scanTokenRef.current !== scanToken)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01343:         setScanResult({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01344:           kind: 'failure',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01345:           title: '扫描失败',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01346:           message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01347:  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01348:        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01349: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28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01351:       void recordNfcReadEvent({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01352:         status: 'SUCCESS',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01353:         rawPayload,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01354:         parsedUserId: invite.userId,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01355:         payloadType: 'invite'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01356: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01357: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01358:       const resolved = await api.resolveInvite(invite.userId);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01359:       await api.createFriendRequest(resolved.user.id);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01360:       if (scanTokenRef.current !== scanToken)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01361: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01362:       setScanResult({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01363:         kind: 'success',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01364:         title: '扫描成功',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01365:         message: `已识别到 ${resolved.user.displayName} 的邀请，好友申请已发送。`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01366: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01367:     } catch (error)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01368:       const message = getErrorMessage(error);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01369:       void recordNfcReadEvent({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01370:         status: 'FAILURE',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01371:         rawPayload,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01372:         payloadType: 'unknown',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01373:         errorCode: getNfcErrorCode(error),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01374:         errorMessage: message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01375: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01376:       if (scanTokenRef.current !== scanToken)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01377:       setScanResult({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01378:         kind: 'failure',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01379:         title: '扫描失败',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01380:         message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01381:  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01382: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01383:       if (scanTokenRef.current === scanToken)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01384:         setScanning(false);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01385: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01386: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01387:   }, [busy, currentUser, scanPanelVisible, scanResult, scanning]);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01389:   const openScanPanel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01390:     if (busy || scanning)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01391:     setNfcPanelState({ kind: 'idle'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01392:     setScanResult(null);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01393:     setScanPanelVisible(true);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01394:     setScanTrigger((value) =&gt; value + 1);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01395: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01396: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01397:   const closeScanPanel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01398:     scanTokenRef.current += 1;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01399:     setScanning(false);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01400:     setNfcPanelState({ kind: 'idle' });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29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01401:     setScanResult(null);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01402:     setScanPanelVisible(false);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01403: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01404: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01405:   const continueScanning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01406:     if (busy || scanning)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01407:     setNfcPanelState({ kind: 'idle'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01408:     setScanResult(null);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01409:     setScanTrigger((value) =&gt; value + 1);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01410: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01411: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01412:   useEffect(()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01413:     if (!scanPanelVisible || scanning || scanResult || scanTrigger === 0 || !currentUser)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01414:     void beginNfcScan();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01415:   }, [beginNfcScan, currentUser, scanPanelVisible, scanResult, scanTrigger, scanning]);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01416: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01417:   const searchManualFriend = 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01418:     if (!currentUser || busy)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01419:     const query = manualPayload.trim();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01420:     if (!query)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01421:       Alert.alert('请输入内容', '可以输入对方的 username、ID 或手机号。');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01422:      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01423: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01424:     setBusy(true);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01425: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01426:       const result = await api.searchFriend(query);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01427:       setSearchedUser(result.user);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01428:     } catch (error)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01429:       const message = error instanceof Error ? error.message : '没有找到这个用户。';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01430:       setSearchedUser(null);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01431:       Alert.alert('查找失败', 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01432: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01433:       setBusy(false);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01434: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01435:   };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01436: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01437:   const sendFriendRequest = 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01438:     if (!searchedUser || busy)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01439:     setBusy(true);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01440: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01441:       await api.createFriendRequest(searchedUser.id);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01442:       Alert.alert('申请已发送', `已向 ${searchedUser.displayName} 发送好友申请。`);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01443:       onDone?.();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01444:     } catch (error)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01445:       const message = error instanceof Error ? error.message : '无法发送好友申请。';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01446:       Alert.alert('发送失败', 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01447:     } finally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01448:       setBusy(false);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01449: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01450:   };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30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01451: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01452:   return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01453:     &lt;View style={styles.card}&gt;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01454:       &lt;View style={styles.badge}&gt;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01455:         &lt;Text style={styles.badgeText}&gt;NFC Link&lt;/Text&gt;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01456: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01457:       &lt;Text style={styles.title}&gt;贴一下卡片，伙伴就位&lt;/Text&gt;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01458:       &lt;Text style={styles.copy}&gt;扫描带邀请的 NFC 卡片；也可以输入对方 username、ID 或手机号发送好友申请。&lt;/Text&gt;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01459:       &lt;TextInput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01460:         value={manualPayload}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01461:         onChangeText={setManualPayload}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01462:         autoCapitalize="none"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01463:         autoCorrect={false}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01464:         placeholder="输入 username、ID 或手机号"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01465:         placeholderTextColor={colors.muted}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01466:         style={styles.input}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01467:      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01468:       {searchedUser ?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01469:         &lt;View style={styles.resultCard}&gt;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01470:           &lt;View style={styles.resultAvatar}&gt;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01471:             &lt;Text style={styles.resultAvatarText}&gt;{searchedUser.avatar || searchedUser.displayName.slice(0, 1)}&lt;/Text&gt;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01472: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01473:           &lt;View style={styles.resultBody}&gt;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01474:             &lt;Text style={styles.resultName}&gt;{searchedUser.displayName}&lt;/Text&gt;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01475:             &lt;Text style={styles.resultHint}&gt;{searchedUser.username ? `@${searchedUser.username}` : searchedUser.phone ?? searchedUser.id}&lt;/Text&gt;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01476:  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01477:           &lt;Pressable style={[styles.sendButton, busy ? styles.disabledButton : null]} onPress={sendFriendRequest} disabled={busy}&gt;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01478:             &lt;Text style={styles.sendText}&gt;发送申请&lt;/Text&gt;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01479:  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01480:  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01481:       )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01482:       &lt;View style={styles.actions}&gt;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01483:         &lt;Pressable style={[styles.actionButton, styles.primaryButton]} onPress={openScanPanel} disabled={busy || scanning}&gt;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01484:           &lt;Text style={styles.primaryText}&gt;扫描 NFC&lt;/Text&gt;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01485: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01486:         &lt;Pressable style={[styles.actionButton, styles.secondaryButton]} onPress={searchManualFriend} disabled={busy || scanning}&gt;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01487:           &lt;Text style={styles.secondaryText}&gt;查找用户&lt;/Text&gt;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01488:         &lt;/Pressable&gt;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01489:       &lt;/View&gt;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01490:       {busy ? &lt;ActivityIndicator /&gt; : null}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01491: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01492:       &lt;Modal visible={scanPanelVisible} transparent animationType="fade" onRequestClose={closeScanPanel}&gt;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01493:         &lt;KeyboardAvoidingView style={modalStyles.backdrop} behavior={getModalKeyboardAvoidingBehavior()}&gt;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01494:           &lt;Pressable accessibilityLabel="关闭 NFC 扫描面板" style={modalStyles.scrim} onPress={closeScanPanel}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01495:           &lt;View style={modalStyles.frame}&gt;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01496:             &lt;View style={styles.scanSheet}&gt;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01497:               &lt;View style={modalStyles.handle} /&gt;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01498:               &lt;View style={modalStyles.header}&gt;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01499:                 &lt;View style={modalStyles.titleGroup}&gt;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01500:                   &lt;Text style={modalStyles.title}&gt;靠近 NFC&lt;/Text&gt;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74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03651: import jakarta.persistence.Entity;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03652: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03653: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03654: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03656: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03657: @Table(name = "credentials")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03658: public class CredentialEntity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03659: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03660:   @Column(name = "user_id", 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03661:   private String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03662: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03663:   @Column(name = "password_hash",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03664:   private String passwordHash;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03665: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03666:   @Column(name = "password_updated_at",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03667:   private Instant passwordUpdatedAt;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03668: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03669:   public String getUserId()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03670:     return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03672: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03673:   public void setUserId(String 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03674:     this.userId =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03676: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03677:   public String getPasswordHash()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03678:     return passwordHash;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03679: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03680: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03681:   public void setPasswordHash(String passwordHash)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03682:     this.passwordHash = passwordHash;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03684: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03685:   public Instant getPasswordUpdatedAt()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03686:     return passwordUpdatedAt;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03689:   public void setPasswordUpdatedAt(Instant passwordUpdatedAt)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03690:     this.passwordUpdatedAt = passwordUpdatedAt;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03692: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03693: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03694: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03695: // File: .\apps\server\src\main\java\com\ciliao\server\domain\FriendRequestEntity.java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03696: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03697: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03698: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03699: import jakarta.persistence.Column;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03700: import jakarta.persistence.Entity;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75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03701: import jakarta.persistence.EnumType;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03702: import jakarta.persistence.Enumerated;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03703: import jakarta.persistence.GeneratedValue;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03704: import jakarta.persistence.GenerationType;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03705: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03706: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03707: import jakarta.persistence.UniqueConstraint;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03708: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03709: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03710: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03711: @Table(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03712:     name = "friend_requests",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03713:     uniqueConstraints = @UniqueConstraint(columnNames = {"requester_id", "recipient_id"}))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03714: public class FriendRequestEntity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03715: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03716:   @GeneratedValue(strategy = GenerationType.IDENTITY)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03717:   private Long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03718: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03719:   @Column(name = "requester_id", nullable = false, 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03720:   private String requesterId;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03721: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03722:   @Column(name = "recipient_id", nullable = false, 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03723:   private String recipientId;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03724: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03725:   @Enumerated(EnumType.STRING)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03726:   @Column(nullable = false, length = 16)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03727:   private FriendRequestStatus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03728: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03729:   @Column(name = "created_at",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03730:   private Instant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03731: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03732:   @Column(name = "responded_at")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03733:   private Instant respondedAt;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03734: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03735:   public Long getId()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03736:     return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03738: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03739:   public String getRequesterId()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03740:     return requesterId;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03743:   public void setRequesterId(String requesterId)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03744:     this.requesterId = requesterId;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03746: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03747:   public String getRecipientId()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03748:     return recipientId;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03749: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76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03751:   public void setRecipientId(String recipientId)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03752:     this.recipientId = recipientId;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03754: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03755:   public FriendRequestStatus getStatus()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03756:     return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03758: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03759:   public void setStatus(FriendRequestStatus status)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03760:     this.status =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03762: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03763:   public Instant getCreatedAt()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03764:     return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03767:   public void setCreatedAt(Instant createdAt)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03768:     this.createdAt =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03769: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03770: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03771:   public Instant getRespondedAt()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03772:     return respondedAt;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03774: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03775:   public void setRespondedAt(Instant respondedAt)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03776:     this.respondedAt = respondedAt;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03778: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03779: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03781: // File: .\apps\server\src\main\java\com\ciliao\server\domain\FriendRequestStatus.java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03782: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03783: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03784: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03785: public enum FriendRequestStatus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03786:   PENDING,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03787:   ACCEPTED,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03788:   REJECTED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03789: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03790: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03791: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03792: // File: .\apps\server\src\main\java\com\ciliao\server\domain\MessageEntity.java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03794: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03795: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03796: import jakarta.persistence.Column;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03797: import jakarta.persistence.Entity;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03798: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03799: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03800: import java.time.Instant;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77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03801: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03802: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03803: @Table(name = "messages")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03804: public class MessageEntity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03805: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03806:   private String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03807: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03808:   @Column(name = "conversation_id")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03809:   private String conversationId;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03810:   @Column(name = "sender_id")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03811:   private String senderId;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03812:   @Column(name = "recipient_id")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03813:   private String recipientId;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03814: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03815:   @Column(nullable = false, length = 2000)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03816:   private String text;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03817: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03818:   @Column(name = "created_at")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03819:   private Instant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03820: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03821:   public String getId()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03822:     return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03824: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03825:   public void setId(String 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03826:     this.id =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03828: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03829:   public String getConversationId()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03830:     return conversationId;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03832: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03833:   public void setConversationId(String conversationId)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03834:     this.conversationId = conversationId;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03837:   public String getSenderId()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03838:     return senderId;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03839: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03840: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03841:   public void setSenderId(String senderId)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03842:     this.senderId = senderId;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03844: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03845:   public String getRecipientId()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03846:     return recipientId;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03848: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03849:   public void setRecipientId(String recipientId)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03850:     this.recipientId = recipientId;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78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03852: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03853:   public String getText()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03854:     return text;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03856: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03857:   public void setText(String text)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03858:     this.text = text;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03859: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03860: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03861:   public Instant getCreatedAt()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03862:     return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03864: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03865:   public void setCreatedAt(Instant createdAt)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03866:     this.createdAt =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03868: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03869: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03871: // File: .\apps\server\src\main\java\com\ciliao\server\domain\MockSmsCodeEntity.java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03872: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03873: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03874: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03875: import jakarta.persistence.Entity;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03876: import jakarta.persistence.GeneratedValue;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03877: import jakarta.persistence.GenerationType;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03878: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03879: import jakarta.persistence.Column;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03880: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03881: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03882: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03883: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03884: @Table(name = "mock_sms_codes")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03885: public class MockSmsCodeEntity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03886: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03887:   @GeneratedValue(strategy = GenerationType.IDENTITY)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03888:   private Long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03889: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03890:   private String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03891:   private String 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03892:   private String purpose;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03893:   @Column(name = "expires_at")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03894:   private Instant expiresAt;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03895:   @Column(name = "consumed_at")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03896:   private Instant consumedAt;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03897: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03898:   public Long getId()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03899:     return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03900:   }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79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03901: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03902:   public String getPhone()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03903:     return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03905: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03906:   public void setPhone(String phone)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03907:     this.phone =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03908: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03909: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03910:   public String getCode()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03911:     return 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03913: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03914:   public void setCode(String code)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03915:     this.code = 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03917: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03918:   public String getPurpose()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03919:     return purpose;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03921: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03922:   public void setPurpose(String purpose)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03923:     this.purpose = purpose;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03925: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03926:   public Instant getExpiresAt()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03927:     return expiresAt;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03928: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03929: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03930:   public void setExpiresAt(Instant expiresAt)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03931:     this.expiresAt = expiresAt;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03933: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03934:   public Instant getConsumedAt()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03935:     return consumedAt;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03937: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03938:   public void setConsumedAt(Instant consumedAt)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03939:     this.consumedAt = consumedAt;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03944: // File: .\apps\server\src\main\java\com\ciliao\server\domain\NfcReadEventEntity.java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03946: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03947: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03948: import jakarta.persistence.Column;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03949: import jakarta.persistence.Entity;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03950: import jakarta.persistence.GeneratedValue;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80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03951: import jakarta.persistence.GenerationType;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03952: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03953: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03954: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03956: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03957: @Table(name = "nfc_read_events")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03958: public class NfcReadEventEntity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03959: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03960:   @GeneratedValue(strategy = GenerationType.IDENTITY)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03961:   private Long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03962: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03963:   @Column(name = "user_id",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03964:   private String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03965: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03966:   @Column(nullable = false, length = 16)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03967:   private String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03968: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03969:   @Column(name = "raw_payload", length = 2000)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03970:   private String rawPayload;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03971: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03972:   @Column(name = "parsed_user_id", 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03973:   private String parsedUserId;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03974: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03975:   @Column(name = "payload_type", length = 32)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03976:   private String payloadType;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03977: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03978:   @Column(name = "error_code", 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03979:   private String errorCode;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03980: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03981:   @Column(name = "error_message", length = 255)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03982:   private String errorMessage;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03983: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03984:   @Column(name = "created_at",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03985:   private Instant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03986: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03987:   public Long getId()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03988:     return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03989: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03990: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03991:   public String getUserId()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03992:     return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03994: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03995:   public void setUserId(String 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03996:     this.userId =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03998: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03999:   public String getStatus()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04000:     return status;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81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04002: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04003:   public void setStatus(String status)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04004:     this.status =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04006: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04007:   public String getRawPayload()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04008:     return rawPayload;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04009: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04010: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04011:   public void setRawPayload(String rawPayload)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04012:     this.rawPayload = rawPayload;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04014: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04015:   public String getParsedUserId()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04016:     return parsedUserId;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04018: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04019:   public void setParsedUserId(String parsedUserId)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04020:     this.parsedUserId = parsedUserId;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04022: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04023:   public String getPayloadType()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04024:     return payloadType;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04026: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04027:   public void setPayloadType(String payloadType)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04028:     this.payloadType = payloadType;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04029: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04030: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04031:   public String getErrorCode()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04032:     return errorCode;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04034: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04035:   public void setErrorCode(String errorCode)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04036:     this.errorCode = errorCode;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04038: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04039:   public String getErrorMessage()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04040:     return errorMessage;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04043:   public void setErrorMessage(String errorMessage)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04044:     this.errorMessage = errorMessage;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04046: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04047:   public Instant getCreatedAt()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04048:     return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04049: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82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04051:   public void setCreatedAt(Instant createdAt)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04052:     this.createdAt =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04054: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04056: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04057: // File: .\apps\server\src\main\java\com\ciliao\server\domain\SessionEntity.java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04059: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04060: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04061: import jakarta.persistence.Column;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04062: import jakarta.persistence.Entity;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04063: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04064: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04065: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04067: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04068: @Table(name = "sessions")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04069: public class SessionEntity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04070: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04071:   @Column(length = 96)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04072:   private String token;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04073: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04074:   @Column(name = "user_id", nullable = false, 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04075:   private String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04076: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04077:   @Column(name = "created_at",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04078:   private Instant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04079: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04080:   @Column(name = "revoked_at")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04081:   private Instant revokedAt;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04082: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04083:   public String getToken()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04084:     return token;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04086: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04087:   public void setToken(String token)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04088:     this.token = token;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04089: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04090: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04091:   public String getUserId()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04092:     return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04094: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04095:   public void setUserId(String 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04096:     this.userId = userId;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04098: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04099:   public Instant getCreatedAt()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04100:     return createdAt;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83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04102: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04103:   public void setCreatedAt(Instant createdAt)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04104:     this.createdAt =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04106: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04107:   public Instant getRevokedAt()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04108:     return revokedAt;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04109: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04110: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04111:   public void setRevokedAt(Instant revokedAt)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04112:     this.revokedAt = revokedAt;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04114: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04115: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04116: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04117: // File: .\apps\server\src\main\java\com\ciliao\server\domain\UserEntity.java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04119: package com.ciliao.server.domain;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04120: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04121: import jakarta.persistence.Column;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04122: import jakarta.persistence.Entity;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04123: import jakarta.persistence.Id;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04124: import jakarta.persistence.Table;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04125: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04126: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04127: @Entity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04128: @Table(name = "users")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04129: public class UserEntity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04130:   @Id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04131:   @Column(length = 64)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04132:   private String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04133: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04134:   @Column(length = 24, unique = true)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04135:   private String username;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04137:   @Column(length = 32, unique = true)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04138:   private String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04139: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04140:   @Column(name = "phone_verified",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04141:   private boolean phoneVerified;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04142: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04143:   @Column(name = "display_name", nullable = false, length = 40)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04144:   private String displayName;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04145: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04146:   @Column(nullable = false, length = 16)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04147:   private String avatar;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04148: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04149:   @Column(name = "avatar_url", length = 255)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04150:   private String avatarUrl;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84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04151: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04152:   @Column(length = 80)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04153:   private String signature;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04154: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04155:   @Column(name = "created_at",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04156:   private Instant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04157: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04158:   @Column(name = "updated_at", nullable = 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04159:   private Instant updatedAt;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04160: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04161:   public String getId()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04162:     return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04164: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04165:   public void setId(String 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04166:     this.id = 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04168: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04169:   public String getUsername()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04170:     return username;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04172: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04173:   public void setUsername(String username)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04174:     this.username = username;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04176: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04177:   public String getPhone()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04178:     return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04179: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04180: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04181:   public void setPhone(String phone)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04182:     this.phone =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04184: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04185:   public boolean isPhoneVerified()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04186:     return phoneVerified;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04189:   public void setPhoneVerified(boolean phoneVerified)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04190:     this.phoneVerified = phoneVerified;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04192: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04193:   public String getDisplayName()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04194:     return displayName;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04196: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04197:   public void setDisplayName(String displayName)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04198:     this.displayName = displayName;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04199: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04200: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85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04201:   public String getAvatar()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04202:     return avatar;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04204: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04205:   public void setAvatar(String avatar)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04206:     this.avatar = avatar;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04208: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04209:   public String getAvatarUrl()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04210:     return avatarUrl;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04212: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04213:   public void setAvatarUrl(String avatarUrl)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04214:     this.avatarUrl = avatarUrl;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04216: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04217:   public String getSignature()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04218:     return signature;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04219: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04220: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04221:   public void setSignature(String signature)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04222:     this.signature = signature;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04224: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04225:   public Instant getCreatedAt()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04226:     return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04228: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04229:   public void setCreatedAt(Instant createdAt)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04230:     this.createdAt = createdAt;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04232: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04233:   public Instant getUpdatedAt()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04234:     return updatedAt;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04236: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04237:   public void setUpdatedAt(Instant updatedAt)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04238:     this.updatedAt = updatedAt;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04239: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04240: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04241: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04242: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04243: // File: .\apps\server\src\main\java\com\ciliao\server\repo\ContactRepository.java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04244: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04245: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04246: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04247: import com.ciliao.server.domain.ContactEntity;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04248: import java.util.List;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04249: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86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04251: public interface ContactRepository extends JpaRepository&lt;ContactEntity, Long&gt;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04252:   List&lt;ContactEntity&gt; findByOwnerIdOrderByCreatedAtAsc(String ownerId);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04253: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04254:   boolean existsByOwnerIdAndFriendId(String ownerId, String friendId);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04256: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04258: // File: .\apps\server\src\main\java\com\ciliao\server\repo\ConversationRepository.java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04259: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04260: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04261: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04262: import com.ciliao.server.domain.ConversationEntity;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04263: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04264: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04265: public interface ConversationRepository extends JpaRepository&lt;ConversationEntity, String&gt; {}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04266: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04268: // File: .\apps\server\src\main\java\com\ciliao\server\repo\CredentialRepository.java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04269: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04270: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04271: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04272: import com.ciliao.server.domain.CredentialEntity;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04273: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04274: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04275: public interface CredentialRepository extends JpaRepository&lt;CredentialEntity, String&gt; {}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04276: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04278: // File: .\apps\server\src\main\java\com\ciliao\server\repo\FriendRequestRepository.java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04279: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04280: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04281: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04282: import com.ciliao.server.domain.FriendRequestEntity;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04283: import com.ciliao.server.domain.FriendRequestStatus;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04284: import java.util.List;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04285: import java.util.Optional;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04286: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04287: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04288: public interface FriendRequestRepository extends JpaRepository&lt;FriendRequestEntity, Long&gt;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04289:   List&lt;FriendRequestEntity&gt; findByRecipientIdOrderByCreatedAtDesc(String 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04290: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04291:   Optional&lt;FriendRequestEntity&gt; findByRequesterIdAndRecipientId(String requesterId, String 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04292: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04293:   boolean existsByRequesterIdAndRecipientIdAndStatus(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04294:       String requesterId, String recipientId, FriendRequestStatus status);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04296: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04298: // File: .\apps\server\src\main\java\com\ciliao\server\repo\MessageRepository.java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04299: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04300: package com.ciliao.server.repo;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87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04301: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04302: import com.ciliao.server.domain.MessageEntity;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04303: import java.util.List;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04304: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04305: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04306: public interface MessageRepository extends JpaRepository&lt;MessageEntity, String&gt;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04307:   List&lt;MessageEntity&gt; findByConversationIdOrderByCreatedAtAsc(String conversationId);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04308: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04309: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04311: // File: .\apps\server\src\main\java\com\ciliao\server\repo\MockSmsCodeRepository.java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04312: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04313: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04314: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04315: import com.ciliao.server.domain.MockSmsCodeEntity;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04316: import java.util.Optional;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04317: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04318: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04319: public interface MockSmsCodeRepository extends JpaRepository&lt;MockSmsCodeEntity, Long&gt;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04320:   Optional&lt;MockSmsCodeEntity&gt; findFirstByPhoneAndPurposeAndConsumedAtIsNullOrderByIdDesc(String phone, String purpose);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04322: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04324: // File: .\apps\server\src\main\java\com\ciliao\server\repo\NfcReadEventRepository.java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04326: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04327: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04328: import com.ciliao.server.domain.NfcReadEventEntity;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04329: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04330: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04331: public interface NfcReadEventRepository extends JpaRepository&lt;NfcReadEventEntity, Long&gt; {}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04332: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04334: // File: .\apps\server\src\main\java\com\ciliao\server\repo\SessionRepository.java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04336: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04337: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04338: import com.ciliao.server.domain.SessionEntity;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04339: import java.util.Optional;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04340: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04341: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04342: public interface SessionRepository extends JpaRepository&lt;SessionEntity, String&gt;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04343:   Optional&lt;SessionEntity&gt; findByTokenAndRevokedAtIsNull(String token);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04344: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04345: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04346: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04347: // File: .\apps\server\src\main\java\com\ciliao\server\repo\UserRepository.java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04349: package com.ciliao.server.repo;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88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04351: import com.ciliao.server.domain.UserEntity;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04352: import java.util.Optional;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04353: import org.springframework.data.jpa.repository.JpaRepository;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04354: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04355: public interface UserRepository extends JpaRepository&lt;UserEntity, String&gt;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04356:   Optional&lt;UserEntity&gt; findByUsernameIgnoreCase(String username);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04357: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04358:   Optional&lt;UserEntity&gt; findByPhone(String phone);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04359: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04360:   boolean existsByUsernameIgnoreCase(String username);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04361: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04362:   boolean existsByPhone(String phone);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04363: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04364: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04366: // File: .\apps\server\src\main\java\com\ciliao\server\ServerApplication.java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04368: package com.ciliao.server;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04369: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04370: import com.ciliao.server.config.StorageProperties;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04371: import com.ciliao.server.service.ChatService;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04372: import org.springframework.boot.SpringApplication;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04373: import org.springframework.boot.autoconfigure.SpringBootApplication;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04374: import org.springframework.boot.context.properties.EnableConfigurationProperties;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04375: import org.springframework.boot.CommandLineRunner;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04376: import org.springframework.context.annotation.Bean;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04377: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04378: @SpringBootApplication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04379: @EnableConfigurationProperties(StorageProperties.class)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04380: public class ServerApplication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04382: </w:t>
        <w:tab/>
        <w:t>public static void main(String[] args)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04383: </w:t>
        <w:tab/>
        <w:tab/>
        <w:t>SpringApplication.run(ServerApplication.class, args);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04384: </w:t>
        <w:tab/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04386: </w:t>
        <w:tab/>
        <w:t>@Bean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04387: </w:t>
        <w:tab/>
        <w:t>CommandLineRunner seedData(ChatService chatService)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04388: </w:t>
        <w:tab/>
        <w:tab/>
        <w:t>return args -&gt; chatService.seedIfEmpty();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04389: </w:t>
        <w:tab/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04390: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04392: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04394: // File: .\apps\server\src\main\java\com\ciliao\server\service\AppException.java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04396: package com.ciliao.server.service;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04397: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04398: public class AppException extends RuntimeException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04399:   private final int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04400:   private final String code;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89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04401: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04402:   public AppException(String message, int status, String code)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04403:     super(message);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04404:     this.status =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04405:     this.code = 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04407: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04408:   public int status()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04409:     return 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04411: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04412:   public String code()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04413:     return code;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04415: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04416: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04418: // File: .\apps\server\src\main\java\com\ciliao\server\service\ChatService.java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04419: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04420: package com.ciliao.server.service;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04421: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04422: import com.ciliao.server.api.Dto.AuthResult;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04423: import com.ciliao.server.api.Dto.ChatMessage;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04424: import com.ciliao.server.api.Dto.FriendRequest;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04425: import com.ciliao.server.api.Dto.MockSmsResult;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04426: import com.ciliao.server.api.Dto.UserProfile;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04427: import com.ciliao.server.domain.ContactEntity;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04428: import com.ciliao.server.domain.ConversationEntity;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04429: import com.ciliao.server.domain.CredentialEntity;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04430: import com.ciliao.server.domain.FriendRequestEntity;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04431: import com.ciliao.server.domain.FriendRequestStatus;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04432: import com.ciliao.server.domain.MessageEntity;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04433: import com.ciliao.server.domain.MockSmsCodeEntity;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04434: import com.ciliao.server.domain.SessionEntity;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04435: import com.ciliao.server.domain.UserEntity;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04436: import com.ciliao.server.repo.ContactRepository;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04437: import com.ciliao.server.repo.ConversationRepository;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04438: import com.ciliao.server.repo.CredentialRepository;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04439: import com.ciliao.server.repo.FriendRequestRepository;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04440: import com.ciliao.server.repo.MessageRepository;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04441: import com.ciliao.server.repo.MockSmsCodeRepository;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04442: import com.ciliao.server.repo.SessionRepository;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04443: import com.ciliao.server.repo.UserRepository;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04444: import jakarta.transaction.Transactional;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04445: import java.security.SecureRandom;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04446: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04447: import java.time.temporal.ChronoUnit;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04448: import java.util.Comparator;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04449: import java.util.HexFormat;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04450: import java.util.List;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90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04451: import java.util.Locale;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04452: import java.util.UUID;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04453: import org.springframework.security.crypto.password.PasswordEncoder;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04454: import org.springframework.stereotype.Service;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04456: @Service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04457: public class ChatService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04458:   private static final SecureRandom RANDOM = new SecureRandom();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04459:   private static final String SEED_PASSWORD = "password123";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04460: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04461:   private final UserRepository users;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04462:   private final CredentialRepository credentials;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04463:   private final SessionRepository sessions;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04464:   private final MockSmsCodeRepository smsCodes;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04465:   private final ContactRepository contacts;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04466:   private final FriendRequestRepository friendRequests;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04467:   private final ConversationRepository conversations;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04468:   private final MessageRepository messages;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04469:   private final PasswordEncoder passwordEncoder;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04470: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04471:   public ChatService(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04472:       UserRepository users,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04473:       CredentialRepository credentials,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04474:       SessionRepository sessions,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04475:       MockSmsCodeRepository smsCodes,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04476:       ContactRepository contacts,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04477:       FriendRequestRepository friendRequests,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04478:       ConversationRepository conversations,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04479:       MessageRepository messages,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04480:       PasswordEncoder passwordEncoder)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04481:     this.users = users;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04482:     this.credentials = credentials;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04483:     this.sessions = sessions;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04484:     this.smsCodes = smsCodes;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04485:     this.contacts = contacts;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04486:     this.friendRequests = friendRequests;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04487:     this.conversations = conversations;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04488:     this.messages = messages;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04489:     this.passwordEncoder = passwordEncoder;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04491: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04492: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04493:   public void seedIfEmpty()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04494:     if (users.count() &gt; 0) return;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04495:     createSeedUser("alice", "alice", "小爱 / 星野", "爱");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04496:     createSeedUser("bob", "bob", "小波 / 月见", "波");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04497:     createSeedUser("mika", "mika", "米卡 / 初音", "米");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04498: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04499: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04500:   public List&lt;UserProfile&gt; listUsers() {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91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04501:     return users.findAll().stream()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04502:         .sorted(Comparator.comparing(UserEntity::getCreatedAt))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04503:         .map(Mapper::toProfile)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04504:         .toList();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04506: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04507:   public UserEntity getUserEntity(String 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04508:     return users.findById(userId).orElseThrow(() -&gt; new AppException("用户不存在。", 404, "USER_NOT_FOUND"));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04509: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04510: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04511:   public UserProfile getUser(String 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04512:     return Mapper.toProfile(getUserEntity(userId));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04514: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04515:   public UserProfile findUserForFriendSearch(String viewerId, String queryInput)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04516:     getUserEntity(viewerId);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04517:     String query = queryInput == null ? "" : queryInput.trim();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04518:     if (query.isBlank())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04519:       throw new AppException("请输入账号、ID 或手机号。", 400, "FRIEND_QUERY_REQUIRED");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04520: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04521:     UserEntity user = users.findById(query)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04522:         .or(() -&gt; users.findByUsernameIgnoreCase(query.toLowerCase(Locale.ROOT)))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04523:         .or(() -&gt; users.findByPhone(normalizePhoneLenient(query)))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04524:         .orElseThrow(() -&gt; new AppException("没有找到这个用户。", 404, "FRIEND_USER_NOT_FOUND"));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04525:     return Mapper.toProfile(user);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04527: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04528: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04529:   public AuthResult registerUsername(String usernameInput, String password, String displayNameInput)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04530:     String username = normalizeUsername(usernameInput);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04531:     assertPassword(password);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04532:     if (users.existsByUsernameIgnoreCase(username))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04533:       throw new AppException("用户名已被注册。", 409, "USERNAME_TAKEN");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04534: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04535:     UserEntity user = createUser(username, null, false, displayNameInput);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04536:     savePassword(user.getId(), 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04537:     return createAuthResult(user);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04538: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04539: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04540: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04541:   public MockSmsResult requestMockSms(String phoneInput, String purposeInput)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04542:     String phone = normalizePhone(phoneInput);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04543:     String purpose = "register".equals(purposeInput) ? "register" : "register";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04544:     if (users.existsByPhone(phone))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04545:       throw new AppException("手机号已被注册。", 409, "PHONE_TAKEN");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04546: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04547:     MockSmsCodeEntity code = new MockSmsCodeEntity();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04548:     code.setPhone(phone);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04549:     code.setPurpose(purpose);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04550:     code.setCode(randomDigits(6));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92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04551:     code.setExpiresAt(Instant.now().plus(10, ChronoUnit.MINUTES));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04552:     smsCodes.save(code);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04553:     return new MockSmsResult(phone, code.getCode(), code.getExpiresAt());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04555: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04556: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04557:   public AuthResult registerPhone(String phoneInput, String codeInput, String password, String displayNameInput)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04558:     String phone = normalizePhone(phoneInput);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04559:     assertPassword(password);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04560:     if (users.existsByPhone(phone))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04561:       throw new AppException("手机号已被注册。", 409, "PHONE_TAKEN");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04562: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04563:     MockSmsCodeEntity code = smsCodes.findFirstByPhoneAndPurposeAndConsumedAtIsNullOrderByIdDesc(phone, "register")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04564:         .orElseThrow(() -&gt; new AppException("验证码不正确。", 400, "PHONE_CODE_INVALID"));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04565:     if (!code.getCode().equals(codeInput == null ? "" : codeInput.trim()))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04566:       throw new AppException("验证码不正确。", 400, "PHONE_CODE_INVALID");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04567: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04568:     if (code.getExpiresAt().isBefore(Instant.now()))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04569:       throw new AppException("验证码已过期。", 400, "PHONE_CODE_EXPIRED");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04570: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04571:     code.setConsumedAt(Instant.now());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04572:     smsCodes.save(code);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04573:     UserEntity user = createUser(null, phone, true, displayNameInput);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04574:     savePassword(user.getId(), 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04575:     return createAuthResult(user);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04577: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04578: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04579:   public AuthResult login(String identifier, String 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04580:     UserEntity user = findByIdentifier(identifier);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04581:     CredentialEntity credential = credentials.findById(user.getId())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04582:         .orElseThrow(() -&gt; new AppException("账号或密码错误。", 401, "INVALID_CREDENTIALS"));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04583:     if (!passwordEncoder.matches(password == null ? "" : password, credential.getPasswordHash()))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04584:       throw new AppException("账号或密码错误。", 401, "INVALID_CREDENTIALS");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04585: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04586:     return createAuthResult(user);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04589:   public UserEntity authenticate(String token)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04590:     if (token == null || token.isBlank())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04591:       throw new AppException("请先登录。", 401, "AUTH_REQUIRED");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04592: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04593:     SessionEntity session = sessions.findByTokenAndRevokedAtIsNull(token)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04594:         .orElseThrow(() -&gt; new AppException("登录状态已失效。", 401, "SESSION_INVALID"));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04595:     return getUserEntity(session.getUserId());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04597: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04598: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04599:   public void logout(String token)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04600:     sessions.findByTokenAndRevokedAtIsNull(token).ifPresent(session -&gt; {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93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04601:       session.setRevokedAt(Instant.now());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04602:       sessions.save(session);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04603: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04605: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04606: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04607:   public void changePassword(String userId, String oldPassword, String newPassword)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04608:     assertPassword(newPassword);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04609:     CredentialEntity credential = credentials.findById(userId)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04610:         .orElseThrow(() -&gt; new AppException("当前密码不正确。", 401, "INVALID_OLD_PASSWORD"));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04611:     if (!passwordEncoder.matches(oldPassword == null ? "" : oldPassword, credential.getPasswordHash()))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04612:       throw new AppException("当前密码不正确。", 401, "INVALID_OLD_PASSWORD");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04613: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04614:     credential.setPasswordHash(passwordEncoder.encode(newPassword));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04615:     credential.setPasswordUpdatedAt(Instant.now());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04616:     credentials.save(credential);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04618: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04619:   public List&lt;UserProfile&gt; listContacts(String ownerId)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04620:     return contacts.findByOwnerIdOrderByCreatedAtAsc(ownerId).stream()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04621:         .map(contact -&gt; users.findById(contact.getFriendId()).orElse(null))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04622:         .filter(user -&gt; user != null)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04623:         .map(Mapper::toProfile)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04624:         .toList();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04626: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04627: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04628:   public List&lt;UserProfile&gt; addContact(String ownerId, String friendId)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04629:     if (ownerId.equals(friendId))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04630:       throw new AppException("不能把自己添加为好友。", 400, "SELF_CONTACT");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04631: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04632:     getUserEntity(ownerId);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04633:     getUserEntity(friendId);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04634:     ensureContact(ownerId, friendId);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04635:     ensureContact(friendId, ownerId);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04636:     return listContacts(ownerId);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04638: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04639:   public List&lt;FriendRequest&gt; listIncomingFriendRequests(String 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04640:     getUserEntity(userId);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04641:     return friendRequests.findByRecipientIdOrderByCreatedAtDesc(userId).stream()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04642:         .map(this::toFriendRequest)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04643:         .toList();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04645: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04646: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04647:   public FriendRequest createFriendRequest(String requesterId, String recipientId)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04648:     if (requesterId.equals(recipientId))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04649:       throw new AppException("不能给自己发送好友申请。", 400, "SELF_FRIEND_REQUEST");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04650:     }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94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04651:     getUserEntity(requesterId);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04652:     getUserEntity(recipientId);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04653:     if (contacts.existsByOwnerIdAndFriendId(requesterId, recipientId))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04654:       throw new AppException("你们已经是好友了。", 409, "CONTACT_ALREADY_EXISTS");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04655: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04656:     if (friendRequests.existsByRequesterIdAndRecipientIdAndStatus(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04657:         requesterId, recipientId, FriendRequestStatus.PENDING))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04658:       throw new AppException("好友申请已发送，请等待对方处理。", 409, "FRIEND_REQUEST_PENDING");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04659: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04660:     if (friendRequests.existsByRequesterIdAndRecipientIdAndStatus(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04661:         recipientId, requesterId, FriendRequestStatus.PENDING))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04662:       throw new AppException("对方已经向你发送申请，请到申请列表处理。", 409, "INCOMING_FRIEND_REQUEST_PENDING");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04663: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04664:     FriendRequestEntity request = friendRequests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04665:         .findByRequesterIdAndRecipientId(requesterId, recipientId)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04666:         .orElseGet(FriendRequestEntity::new);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04667:     request.setRequesterId(requesterId);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04668:     request.setRecipientId(recipientId);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04669:     request.setStatus(FriendRequestStatus.PENDING);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04670:     request.setCreatedAt(Instant.now());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04671:     request.setRespondedAt(null);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04672:     return toFriendRequest(friendRequests.save(request));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04673: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04674: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04675: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04676:   public FriendRequest acceptFriendRequest(String userId, Long requestId)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04677:     FriendRequestEntity request = getPendingRequestForRecipient(userId, 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04678:     request.setStatus(FriendRequestStatus.ACCEPTED);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04679:     request.setRespondedAt(Instant.now());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04680:     friendRequests.save(request);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04681:     ensureContact(userId, request.getRequesterId());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04682:     ensureContact(request.getRequesterId(), 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04683:     return toFriendRequest(request);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04685: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04686: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04687:   public FriendRequest rejectFriendRequest(String userId, Long requestId)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04688:     FriendRequestEntity request = getPendingRequestForRecipient(userId, requestId);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04689:     request.setStatus(FriendRequestStatus.REJECTED);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04690:     request.setRespondedAt(Instant.now());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04691:     return toFriendRequest(friendRequests.save(request));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04693: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04694: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04695:   public ChatMessage addMessage(String senderId, String recipientId, String textInput)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04696:     String text = textInput == null ? "" : textInput.trim();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04697:     if (text.isBlank())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04698:       throw new AppException("消息内容不能为空。", 400, "EMPTY_MESSAGE");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04699: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04700:     getUserEntity(senderId);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95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04701:     getUserEntity(recipientId);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04702:     if (!contacts.existsByOwnerIdAndFriendId(senderId, recipientId))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04703:       throw new AppException("请先添加对方为好友。", 403, "CONTACT_REQUIRED");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04704: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04705:     ConversationEntity conversation = ensureConversation(senderId, 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04706:     MessageEntity message = new MessageEntity();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04707:     message.setId(UUID.randomUUID().toString());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04708:     message.setConversationId(conversation.getId());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04709:     message.setSenderId(senderId);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04710:     message.setRecipientId(recipientId);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04711:     message.setText(text);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04712:     message.setCreatedAt(Instant.now());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04713:     messages.save(message);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04714:     conversation.setUpdatedAt(message.getCreatedAt());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04715:     conversations.save(conversation);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04716:     return Mapper.toMessage(message);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04718: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04719:   public List&lt;ChatMessage&gt; listMessages(String userA, String userB)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04720:     getUserEntity(userB);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04721:     return messages.findByConversationIdOrderByCreatedAtAsc(getConversationId(userA, userB)).stream()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04722:         .map(Mapper::toMessage)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04723:         .toList();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04724: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04725: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04726: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04727:   public UserProfile updateProfile(String userId, String displayNameInput, String signatureInput)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04728:     UserEntity user = getUserEntity(userId);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04729:     if (displayNameInput != null)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04730:       String displayName = displayNameInput.trim();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04731:       if (displayName.isBlank())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04732:         throw new AppException("昵称不能为空。", 400, "DISPLAY_NAME_REQUIRED");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04733: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04734:       if (displayName.length() &gt; 40)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04735:         throw new AppException("昵称不能超过 40 个字符。", 400, "DISPLAY_NAME_TOO_LONG");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04736: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04737:       user.setDisplayName(displayName);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04738:       user.setAvatar(firstAvatar(displayName));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04739: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04740:     if (signatureInput != null)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04741:       String signature = signatureInput.trim();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04742:       if (signature.length() &gt; 80)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04743:         throw new AppException("个性签名不能超过 80 个字符。", 400, "SIGNATURE_TOO_LONG");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04744: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04745:       user.setSignature(signature);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04746: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04747:     user.setUpdatedAt(Instant.now());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04748:     return Mapper.toProfile(users.save(user));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04749: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04750: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96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04751: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04752:   public UserProfile updateAvatar(String userId, String avatarUrl)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04753:     UserEntity user = getUserEntity(userId);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04754:     user.setAvatarUrl(avatarUrl);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04755:     user.setUpdatedAt(Instant.now());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04756:     return Mapper.toProfile(users.save(user));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04758: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04759:   public static String getConversationId(String userA, String userB)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04760:     return userA.compareTo(userB) &lt;= 0 ? userA + "__" + userB : userB + "__" + userA;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04762: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04763:   private UserEntity createUser(String username, String phone, boolean phoneVerified, String displayNameInput)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04764:     String displayName = displayNameInput == null ? "" : displayNameInput.trim();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04765:     if (displayName.isBlank())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04766:       throw new AppException("昵称不能为空。", 400, "DISPLAY_NAME_REQUIRED");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04767: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04768:     if (displayName.length() &gt; 40)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04769:       throw new AppException("昵称不能超过 40 个字符。", 400, "DISPLAY_NAME_TOO_LONG");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04770: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04771:     Instant now = Instant.now();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04772:     UserEntity user = new UserEntity();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04773:     user.setId(createUserId(username != null ? username : phone != null ? phone : displayName));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04774:     user.setUsername(username);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04775:     user.setPhone(phone);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04776:     user.setPhoneVerified(phoneVerified);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04777:     user.setDisplayName(displayName);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04778:     user.setAvatar(firstAvatar(displayName));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04779:     user.setCreatedAt(now);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04780:     user.setUpdatedAt(now);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04781:     return users.save(user);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04783: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04784:   private void savePassword(String userId, String 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04785:     CredentialEntity credential = new CredentialEntity();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04786:     credential.setUserId(userId);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04787:     credential.setPasswordHash(passwordEncoder.encode(password));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04788:     credential.setPasswordUpdatedAt(Instant.now());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04789:     credentials.save(credential);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04791: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04792:   private AuthResult createAuthResult(UserEntity user)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04793:     SessionEntity session = new SessionEntity();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04794:     session.setToken(randomToken());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04795:     session.setUserId(user.getId());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04796:     session.setCreatedAt(Instant.now());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04797:     sessions.save(session);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04798:     return new AuthResult(session.getToken(), Mapper.toProfile(user));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04799: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04800: 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97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04801:   private UserEntity findByIdentifier(String identifierInput)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04802:     String identifier = identifierInput == null ? "" : identifierInput.trim();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04803:     return users.findByUsernameIgnoreCase(identifier.toLowerCase(Locale.ROOT))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04804:         .or(() -&gt; users.findByPhone(normalizePhoneLenient(identifier)))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04805:         .orElseThrow(() -&gt; new AppException("账号或密码错误。", 401, "INVALID_CREDENTIALS"));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04807: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04808:   private void ensureContact(String ownerId, String friendId)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04809:     if (!contacts.existsByOwnerIdAndFriendId(ownerId, friendId))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04810:       ContactEntity contact = new ContactEntity();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04811:       contact.setOwnerId(ownerId);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04812:       contact.setFriendId(friendId);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04813:       contact.setCreatedAt(Instant.now());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04814:       contacts.save(contact);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04815: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04817: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04818:   private FriendRequestEntity getPendingRequestForRecipient(String userId, Long requestId)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04819:     if (requestId == null)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04820:       throw new AppException("好友申请不存在。", 404, "FRIEND_REQUEST_NOT_FOUND");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04821: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04822:     FriendRequestEntity request = friendRequests.findById(requestId)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04823:         .orElseThrow(() -&gt; new AppException("好友申请不存在。", 404, "FRIEND_REQUEST_NOT_FOUND"));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04824:     if (!request.getRecipientId().equals(userId))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04825:       throw new AppException("只能处理发给你的好友申请。", 403, "FRIEND_REQUEST_FORBIDDEN");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04826: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04827:     if (request.getStatus() != FriendRequestStatus.PENDING)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04828:       throw new AppException("这个好友申请已经处理过了。", 409, "FRIEND_REQUEST_ALREADY_HANDLED");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04829: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04830:     return request;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04832: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04833:   private FriendRequest toFriendRequest(FriendRequestEntity request)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04834:     return Mapper.toFriendRequest(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04835:         request,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04836:         getUserEntity(request.getRequesterId()),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04837:         getUserEntity(request.getRecipientId()));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04838: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04839: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04840:   private ConversationEntity ensureConversation(String userA, String userB)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04841:     String id = getConversationId(userA, userB);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04842:     return conversations.findById(id).orElseGet(() -&gt;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04843:       Instant now = Instant.now();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04844:       ConversationEntity conversation = new ConversationEntity();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04845:       conversation.setId(id);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04846:       if (userA.compareTo(userB) &lt;= 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04847:         conversation.setUserAId(userA);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04848:         conversation.setUserBId(userB);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04849:     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04850:         conversation.setUserAId(userB);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98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04851:         conversation.setUserBId(userA);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04852: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04853:       conversation.setCreatedAt(now);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04854:       conversation.setUpdatedAt(now);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04855:       return conversations.save(conversation);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04856:     });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04858: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04859:   private void createSeedUser(String id, String username, String displayName, String avatar)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04860:     Instant now = Instant.parse("2026-05-01T00:00:00Z");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04861:     UserEntity user = new UserEntity();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04862:     user.setId(id);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04863:     user.setUsername(username);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04864:     user.setPhoneVerified(false);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04865:     user.setDisplayName(displayName);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04866:     user.setAvatar(avatar);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04867:     user.setCreatedAt(now);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04868:     user.setUpdatedAt(now);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04869:     users.save(user);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04870:     savePassword(user.getId(), SEED_PASSWORD);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04872: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04873:   private static String normalizeUsername(String usernameInput)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04874:     String username = usernameInput == null ? "" : usernameInput.trim().toLowerCase(Locale.ROOT);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04875:     if (!username.matches("^[a-zA-Z0-9_-]{3,24}$"))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04876:       throw new AppException("用户名需要 3-24 位字母、数字、下划线或短横线。", 400, "USERNAME_INVALID");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04877: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04878:     return username;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04879: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04880: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04881:   private static String normalizePhone(String phoneInput)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04882:     String phone = normalizePhoneLenient(phoneInput);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04883:     if (!phone.matches("^\\+?\\d{6,15}$"))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04884:       throw new AppException("手机号格式不正确。", 400, "PHONE_INVALID");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04885: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04886:     return phone;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04889:   private static String normalizePhoneLenient(String phoneInput)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04890:     return (phoneInput == null ? "" : phoneInput.trim()).replace(" ", "").replace("-", "");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04892: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04893:   private static void assertPassword(String 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04894:     if (password == null || password.length() &lt; 8)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04895:       throw new AppException("密码至少需要 8 位。", 400, "PASSWORD_TOO_SHORT");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04896: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04897: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04898: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04899:   private static String firstAvatar(String displayName)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04900:     if (displayName == null || displayName.isBlank()) return "次";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99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04901:     return displayName.substring(0, 1).toUpperCase(Locale.ROOT);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04903: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04904:   private static String createUserId(String seed)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04905:     String base = (seed == null ? "user" : seed)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04906:         .trim()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04907:         .toLowerCase(Locale.ROOT)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04908:         .replaceAll("[^a-z0-9_-]", "")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04909:         .substring(0, Math.min(20, (seed == null ? "user" : seed).trim().replaceAll("[^a-z0-9_-]", "").length()));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04910:     if (base.isBlank()) base = "user";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04911:     return base + "-" + randomHex(4);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04913: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04914:   private static String randomToken()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04915:     return randomHex(32);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04916: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04917: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04918:   private static String randomHex(int byteLength)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04919:     byte[] bytes = new byte[byteLength];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04920:     RANDOM.nextBytes(bytes);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04921:     return HexFormat.of().formatHex(bytes);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04923: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04924:   private static String randomDigits(int length)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04925:     StringBuilder value = new StringBuilder();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04926:     for (int i = 0; i &lt; length; i += 1)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04927:       value.append(RANDOM.nextInt(10));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04928: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04929:     return value.toString();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04931: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04932: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04934: // File: .\apps\server\src\main\java\com\ciliao\server\service\Mapper.java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04936: package com.ciliao.server.service;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04937: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04938: import com.ciliao.server.api.Dto.ChatMessage;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04939: import com.ciliao.server.api.Dto.FriendRequest;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04940: import com.ciliao.server.domain.FriendRequestEntity;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04941: import com.ciliao.server.api.Dto.UserProfile;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04942: import com.ciliao.server.domain.MessageEntity;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04943: import com.ciliao.server.domain.UserEntity;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04944: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04945: public final class Mapper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04946:   private Mapper() {}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04947: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04948:   public static UserProfile toProfile(UserEntity user)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04949:     return new UserProfile(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04950:         user.getId(),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100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04951:         user.getUsername(),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04952:         user.getPhone(),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04953:         user.isPhoneVerified(),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04954:         user.getDisplayName(),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04955:         user.getAvatar(),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04956:         user.getAvatarUrl(),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04957:         user.getSignature(),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04958:         user.getCreatedAt(),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04959:         user.getUpdatedAt());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04961: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04962:   public static ChatMessage toMessage(MessageEntity message)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04963:     return new ChatMessage(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04964:         message.getId(),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04965:         message.getConversationId(),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04966:         message.getSenderId(),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04967:         message.getRecipientId(),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04968:         message.getText(),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04969:         message.getCreatedAt());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04971: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04972:   public static FriendRequest toFriendRequest(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04973:       FriendRequestEntity request, UserEntity requester, UserEntity recipient)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04974:     return new FriendRequest(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04975:         request.getId(),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04976:         toProfile(requester),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04977:         toProfile(recipient),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04978:         request.getStatus().name(),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04979:         request.getCreatedAt(),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04980:         request.getRespondedAt());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04981: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04982: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04983: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04984: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04985: // File: .\apps\server\src\main\java\com\ciliao\server\service\NfcReadEventService.java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04986: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04987: package com.ciliao.server.service;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04988: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04989: import com.ciliao.server.api.Dto.RecordNfcReadEventRequest;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04990: import com.ciliao.server.domain.NfcReadEventEntity;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04991: import com.ciliao.server.repo.NfcReadEventRepository;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04992: import jakarta.transaction.Transactional;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04993: import java.time.Instant;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04994: import org.springframework.stereotype.Service;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04995: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04996: @Service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04997: public class NfcReadEventService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04998:   private final NfcReadEventRepository events;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04999: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05000:   public NfcReadEventService(NfcReadEventRepository events) {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101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05001:     this.events = events;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05002: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05003: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05004:   @Transactional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05005:   public void record(String userId, RecordNfcReadEventRequest request)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05006:     if (request == null)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05007:       throw new AppException("NFC 读取事件不能为空。", 400, "NFC_EVENT_REQUIRED");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05008: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05009:     String status = normalizeStatus(request.status());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05010:     NfcReadEventEntity event = new NfcReadEventEntity();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05011:     event.setUserId(userId);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05012:     event.setStatus(status);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05013:     event.setRawPayload(limit(request.rawPayload(), 2000));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05014:     event.setParsedUserId(limit(request.parsedUserId(), 64));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05015:     event.setPayloadType(limit(request.payloadType(), 32));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05016:     event.setErrorCode(limit(request.errorCode(), 64));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05017:     event.setErrorMessage(limit(request.errorMessage(), 255));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05018:     event.setCreatedAt(Instant.now());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05019:     events.save(event);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05020: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05021: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05022:   private static String normalizeStatus(String status)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05023:     String value = status == null ? "" : status.trim().toUpperCase();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05024:     if (!value.equals("SUCCESS") &amp;&amp; !value.equals("FAILURE"))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05025:       throw new AppException("NFC 读取事件状态无效。", 400, "NFC_EVENT_STATUS_INVALID");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05026: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05027:     return value;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05028: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05029: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05030:   private static String limit(String value, int maxLength)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05031:     if (value == null) return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05032:     String trimmed = value.trim();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05033:     if (trimmed.isEmpty()) return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05034:     return trimmed.length() &lt;= maxLength ? trimmed : trimmed.substring(0, maxLength);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05035: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05036: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05037: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05039: // File: .\apps\server\src\main\resources\db\migration\V1__initial_chat_schema.sql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05041: CREATE TABLE users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05042:   id VARCHAR(64) PRIMARY KEY,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05043:   username VARCHAR(24) NULL UNIQUE,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05044:   phone VARCHAR(32) NULL UNIQUE,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05045:   phone_verified BOOLEAN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05046:   display_name VARCHAR(40)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05047:   avatar VARCHAR(16)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05048:   avatar_url VARCHAR(255)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05049: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05050:   updated_at TIMESTAMP NOT NULL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102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05051: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05052: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05053: CREATE TABLE credentials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05054:   user_id VARCHAR(64) PRIMARY KEY,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05055:   password_hash VARCHAR(255)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05056:   password_updated_at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05057:   CONSTRAINT fk_credentials_user FOREIGN KEY (user_id)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05058: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05059: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05060: CREATE TABLE sessions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05061:   token VARCHAR(96) PRIMARY KEY,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05062:   user_id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05063: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05064:   revoked_at TIMESTAMP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05065:   INDEX idx_sessions_user_id (user_id),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05066:   CONSTRAINT fk_sessions_user FOREIGN KEY (user_id)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05067: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05068: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05069: CREATE TABLE mock_sms_codes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05070:   id BIGINT PRIMARY KEY AUTO_INCREMENT,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05071:   phone VARCHAR(32)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05072:   code VARCHAR(8)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05073:   purpose VARCHAR(32)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05074:   expires_at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05075:   consumed_at TIMESTAMP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05076:   INDEX idx_mock_sms_phone (phone)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05077: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05078: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05079: CREATE TABLE contacts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05080:   id BIGINT PRIMARY KEY AUTO_INCREMENT,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05081:   owner_id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05082:   friend_id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05083: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05084:   UNIQUE KEY uk_contacts_owner_friend (owner_id, friend_id),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05085:   INDEX idx_contacts_friend_id (friend_id),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05086:   CONSTRAINT fk_contacts_owner FOREIGN KEY (owner_id) REFERENCES users(id),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05087:   CONSTRAINT fk_contacts_friend FOREIGN KEY (friend_id)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05088: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05089: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05090: CREATE TABLE conversations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05091:   id VARCHAR(140) PRIMARY KEY,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05092:   user_a_id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05093:   user_b_id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05094: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05095:   updated_at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05096:   CONSTRAINT fk_conversations_user_a FOREIGN KEY (user_a_id) REFERENCES users(id),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05097:   CONSTRAINT fk_conversations_user_b FOREIGN KEY (user_b_id)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05098: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05099: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05100: CREATE TABLE messages (</w:t>
      </w:r>
    </w:p>
    <w:p>
      <w:r>
        <w:br w:type="page"/>
      </w:r>
    </w:p>
    <w:p>
      <w:pPr>
        <w:spacing w:after="40"/>
      </w:pPr>
      <w:r>
        <w:rPr>
          <w:rFonts w:ascii="Courier New" w:hAnsi="Courier New" w:eastAsia="黑体"/>
          <w:b/>
          <w:sz w:val="18"/>
        </w:rPr>
        <w:t>===== 次聊 NFC 社交聊天软件 V1.0 源程序 第 103 页 / 共 103 页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05101:   id VARCHAR(64) PRIMARY KEY,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05102:   conversation_id VARCHAR(140)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05103:   sender_id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05104:   recipient_id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05105:   text VARCHAR(2000)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05106: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05107:   INDEX idx_messages_conversation_created (conversation_id, created_at),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05108:   CONSTRAINT fk_messages_conversation FOREIGN KEY (conversation_id) REFERENCES conversations(id),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05109:   CONSTRAINT fk_messages_sender FOREIGN KEY (sender_id) REFERENCES users(id),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05110:   CONSTRAINT fk_messages_recipient FOREIGN KEY (recipient_id)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05111: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05112: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05113: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05114: // File: .\apps\server\src\main\resources\db\migration\V2__add_user_signature.sql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05116: ALTER TABLE users ADD COLUMN signature VARCHAR(80) NULL;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05117: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05118: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05119: // File: .\apps\server\src\main\resources\db\migration\V3__add_nfc_read_events.sql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05120: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05121: CREATE TABLE nfc_read_events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05122:   id BIGINT PRIMARY KEY AUTO_INCREMENT,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05123:   user_id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05124:   status VARCHAR(16)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05125:   raw_payload VARCHAR(2000)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05126:   parsed_user_id VARCHAR(64)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05127:   payload_type VARCHAR(32)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05128:   error_code VARCHAR(64)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05129:   error_message VARCHAR(255)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05130: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05131:   INDEX idx_nfc_read_events_user_created (user_id, created_at),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05132:   CONSTRAINT fk_nfc_read_events_user FOREIGN KEY (user_id)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05133: );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 xml:space="preserve">05134: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05135: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05136: // File: .\apps\server\src\main\resources\db\migration\V4__add_friend_requests.sql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05137: // 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05138: CREATE TABLE friend_requests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05139:   id BIGINT PRIMARY KEY AUTO_INCREMENT,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05140:   requester_id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05141:   recipient_id VARCHAR(64)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05142:   status VARCHAR(16)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05143:   created_at TIMESTAMP NOT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05144:   responded_at TIMESTAMP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05145:   UNIQUE KEY uk_friend_requests_requester_recipient (requester_id, recipient_id),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05146:   INDEX idx_friend_requests_recipient_status (recipient_id, status),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05147:   INDEX idx_friend_requests_requester_status (requester_id, status),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05148:   CONSTRAINT fk_friend_requests_requester FOREIGN KEY (requester_id) REFERENCES users(id),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05149:   CONSTRAINT fk_friend_requests_recipient FOREIGN KEY (recipient_id) REFERENCES users(id)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5"/>
        </w:rPr>
        <w:t>05150: );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eastAsia="宋体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